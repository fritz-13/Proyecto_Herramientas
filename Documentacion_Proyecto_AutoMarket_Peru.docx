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b/>
          <w:sz w:val="24"/>
        </w:rPr>
        <w:t>UNIVERSIDAD TECNOLÓGICA DEL PERÚ</w:t>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t>Facultad de Ingeniería de Sistemas</w:t>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t>Herramientas de Desarrollo</w:t>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b/>
          <w:sz w:val="24"/>
        </w:rPr>
        <w:t>AutoMarket Perú</w:t>
      </w:r>
    </w:p>
    <w:p>
      <w:pPr>
        <w:spacing w:line="480" w:lineRule="auto" w:after="0" w:before="0"/>
        <w:jc w:val="center"/>
      </w:pPr>
      <w:r>
        <w:rPr>
          <w:rFonts w:ascii="Times New Roman" w:hAnsi="Times New Roman"/>
          <w:sz w:val="24"/>
        </w:rPr>
        <w:t>Sistema de Seguimiento de Incidentes</w:t>
      </w:r>
    </w:p>
    <w:p>
      <w:pPr>
        <w:spacing w:line="480" w:lineRule="auto" w:after="0" w:before="0"/>
        <w:jc w:val="center"/>
      </w:pPr>
      <w:r>
        <w:rPr>
          <w:rFonts w:ascii="Times New Roman" w:hAnsi="Times New Roman"/>
          <w:sz w:val="24"/>
        </w:rPr>
        <w:t>con GitHub Issues, Integración Continua,</w:t>
      </w:r>
    </w:p>
    <w:p>
      <w:pPr>
        <w:spacing w:line="480" w:lineRule="auto" w:after="0" w:before="0"/>
        <w:jc w:val="center"/>
      </w:pPr>
      <w:r>
        <w:rPr>
          <w:rFonts w:ascii="Times New Roman" w:hAnsi="Times New Roman"/>
          <w:sz w:val="24"/>
        </w:rPr>
        <w:t>Entrega Continua y Plataformas en la Nube</w:t>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t>Docente: Ing. Alex Santiago Sulca Onofre</w:t>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t>Ciclo: 2026 - I</w:t>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sz w:val="24"/>
        </w:rPr>
      </w:r>
    </w:p>
    <w:p>
      <w:pPr>
        <w:spacing w:line="480" w:lineRule="auto" w:after="0" w:before="0"/>
        <w:jc w:val="center"/>
      </w:pPr>
      <w:r>
        <w:rPr>
          <w:rFonts w:ascii="Times New Roman" w:hAnsi="Times New Roman"/>
          <w:b/>
          <w:sz w:val="24"/>
        </w:rPr>
        <w:t>Integrantes:</w:t>
      </w:r>
    </w:p>
    <w:p>
      <w:pPr>
        <w:spacing w:line="480" w:lineRule="auto" w:after="0" w:before="0"/>
        <w:jc w:val="center"/>
      </w:pPr>
      <w:r>
        <w:rPr>
          <w:rFonts w:ascii="Times New Roman" w:hAnsi="Times New Roman"/>
          <w:sz w:val="22"/>
        </w:rPr>
        <w:t>U23235023 - Bedriñana Huayta Denilson Fernando</w:t>
      </w:r>
    </w:p>
    <w:p>
      <w:pPr>
        <w:spacing w:line="480" w:lineRule="auto" w:after="0" w:before="0"/>
        <w:jc w:val="center"/>
      </w:pPr>
      <w:r>
        <w:rPr>
          <w:rFonts w:ascii="Times New Roman" w:hAnsi="Times New Roman"/>
          <w:sz w:val="22"/>
        </w:rPr>
        <w:t>U23248359 - Campos Jimenez Juan Jesus</w:t>
      </w:r>
    </w:p>
    <w:p>
      <w:pPr>
        <w:spacing w:line="480" w:lineRule="auto" w:after="0" w:before="0"/>
        <w:jc w:val="center"/>
      </w:pPr>
      <w:r>
        <w:rPr>
          <w:rFonts w:ascii="Times New Roman" w:hAnsi="Times New Roman"/>
          <w:sz w:val="22"/>
        </w:rPr>
        <w:t>U22209741 - Candiotti Alarcon Diego Gonzalo</w:t>
      </w:r>
    </w:p>
    <w:p>
      <w:pPr>
        <w:spacing w:line="480" w:lineRule="auto" w:after="0" w:before="0"/>
        <w:jc w:val="center"/>
      </w:pPr>
      <w:r>
        <w:rPr>
          <w:rFonts w:ascii="Times New Roman" w:hAnsi="Times New Roman"/>
          <w:sz w:val="22"/>
        </w:rPr>
        <w:t>U20232976 - Carbajal Poma Jack Sheffer</w:t>
      </w:r>
    </w:p>
    <w:p>
      <w:pPr>
        <w:spacing w:line="480" w:lineRule="auto" w:after="0" w:before="0"/>
        <w:jc w:val="center"/>
      </w:pPr>
      <w:r>
        <w:rPr>
          <w:rFonts w:ascii="Times New Roman" w:hAnsi="Times New Roman"/>
          <w:sz w:val="22"/>
        </w:rPr>
        <w:t>U23226379 - Castillon Torres Jhonny Alberto</w:t>
      </w:r>
    </w:p>
    <w:p>
      <w:pPr>
        <w:spacing w:line="480" w:lineRule="auto" w:after="0" w:before="0"/>
        <w:jc w:val="center"/>
      </w:pPr>
      <w:r>
        <w:rPr>
          <w:rFonts w:ascii="Times New Roman" w:hAnsi="Times New Roman"/>
          <w:sz w:val="22"/>
        </w:rPr>
        <w:t>U22249733 - Ccolque Huachaca Hugo Andree</w:t>
      </w:r>
    </w:p>
    <w:p>
      <w:pPr>
        <w:spacing w:line="480" w:lineRule="auto" w:after="0" w:before="0"/>
        <w:jc w:val="center"/>
      </w:pPr>
      <w:r>
        <w:rPr>
          <w:rFonts w:ascii="Times New Roman" w:hAnsi="Times New Roman"/>
          <w:sz w:val="22"/>
        </w:rPr>
        <w:t>U23205820 - Chavez Bruno Hualit Judeth</w:t>
      </w:r>
    </w:p>
    <w:p>
      <w:pPr>
        <w:spacing w:line="480" w:lineRule="auto" w:after="0" w:before="0"/>
        <w:jc w:val="center"/>
      </w:pPr>
      <w:r>
        <w:rPr>
          <w:rFonts w:ascii="Times New Roman" w:hAnsi="Times New Roman"/>
          <w:sz w:val="22"/>
        </w:rPr>
        <w:t>U23251746 - Chumbe Sanchez Andre Emanuel</w:t>
      </w:r>
    </w:p>
    <w:p>
      <w:pPr>
        <w:spacing w:line="480" w:lineRule="auto" w:after="0" w:before="0"/>
        <w:jc w:val="center"/>
      </w:pPr>
      <w:r>
        <w:rPr>
          <w:rFonts w:ascii="Times New Roman" w:hAnsi="Times New Roman"/>
          <w:sz w:val="22"/>
        </w:rPr>
        <w:t>U23220968 - Espinoza Flores Ginner</w:t>
      </w:r>
    </w:p>
    <w:p>
      <w:pPr>
        <w:spacing w:line="480" w:lineRule="auto" w:after="0" w:before="0"/>
        <w:jc w:val="center"/>
      </w:pPr>
      <w:r>
        <w:rPr>
          <w:rFonts w:ascii="Times New Roman" w:hAnsi="Times New Roman"/>
          <w:sz w:val="22"/>
        </w:rPr>
        <w:t>U23226487 - Esteban Leiva Antony Raul</w:t>
      </w:r>
    </w:p>
    <w:p>
      <w:pPr>
        <w:spacing w:line="480" w:lineRule="auto" w:after="0" w:before="0"/>
        <w:jc w:val="center"/>
      </w:pPr>
      <w:r>
        <w:rPr>
          <w:rFonts w:ascii="Times New Roman" w:hAnsi="Times New Roman"/>
          <w:sz w:val="22"/>
        </w:rPr>
        <w:t>U20226249 - Gaspar Chocce Jefferson Grenin</w:t>
      </w:r>
    </w:p>
    <w:p>
      <w:pPr>
        <w:spacing w:line="480" w:lineRule="auto" w:after="0" w:before="0"/>
        <w:jc w:val="center"/>
      </w:pPr>
      <w:r>
        <w:rPr>
          <w:rFonts w:ascii="Times New Roman" w:hAnsi="Times New Roman"/>
          <w:sz w:val="22"/>
        </w:rPr>
        <w:t>U22227724 - Huaman Montes Renzo Brayan</w:t>
      </w:r>
    </w:p>
    <w:p>
      <w:pPr>
        <w:spacing w:line="480" w:lineRule="auto" w:after="0" w:before="0"/>
        <w:jc w:val="center"/>
      </w:pPr>
      <w:r>
        <w:rPr>
          <w:rFonts w:ascii="Times New Roman" w:hAnsi="Times New Roman"/>
          <w:sz w:val="22"/>
        </w:rPr>
        <w:t>U22300101 - Huaman Salas Jack Jefferson</w:t>
      </w:r>
    </w:p>
    <w:p>
      <w:pPr>
        <w:spacing w:line="480" w:lineRule="auto" w:after="0" w:before="0"/>
        <w:jc w:val="center"/>
      </w:pPr>
      <w:r>
        <w:rPr>
          <w:rFonts w:ascii="Times New Roman" w:hAnsi="Times New Roman"/>
          <w:sz w:val="22"/>
        </w:rPr>
        <w:t>U21322273 - Lopez Urco Jose Miguel</w:t>
      </w:r>
    </w:p>
    <w:p>
      <w:pPr>
        <w:spacing w:line="480" w:lineRule="auto" w:after="0" w:before="0"/>
        <w:jc w:val="center"/>
      </w:pPr>
      <w:r>
        <w:rPr>
          <w:rFonts w:ascii="Times New Roman" w:hAnsi="Times New Roman"/>
          <w:sz w:val="22"/>
        </w:rPr>
        <w:t>U23226389 - Macha Capcha Jhyoan David</w:t>
      </w:r>
    </w:p>
    <w:p>
      <w:pPr>
        <w:spacing w:line="480" w:lineRule="auto" w:after="0" w:before="0"/>
        <w:jc w:val="center"/>
      </w:pPr>
      <w:r>
        <w:rPr>
          <w:rFonts w:ascii="Times New Roman" w:hAnsi="Times New Roman"/>
          <w:sz w:val="22"/>
        </w:rPr>
        <w:t>U23248487 - Mallma Navarro Jarol Pier</w:t>
      </w:r>
    </w:p>
    <w:p>
      <w:pPr>
        <w:spacing w:line="480" w:lineRule="auto" w:after="0" w:before="0"/>
        <w:jc w:val="center"/>
      </w:pPr>
      <w:r>
        <w:rPr>
          <w:rFonts w:ascii="Times New Roman" w:hAnsi="Times New Roman"/>
          <w:sz w:val="22"/>
        </w:rPr>
        <w:t>U23101151 - Melo Guillermo Jitsben Andree</w:t>
      </w:r>
    </w:p>
    <w:p>
      <w:pPr>
        <w:spacing w:line="480" w:lineRule="auto" w:after="0" w:before="0"/>
        <w:jc w:val="center"/>
      </w:pPr>
      <w:r>
        <w:rPr>
          <w:rFonts w:ascii="Times New Roman" w:hAnsi="Times New Roman"/>
          <w:sz w:val="22"/>
        </w:rPr>
        <w:t>U23229905 - Mendoza Ricaldi Sofia Karol</w:t>
      </w:r>
    </w:p>
    <w:p>
      <w:pPr>
        <w:spacing w:line="480" w:lineRule="auto" w:after="0" w:before="0"/>
        <w:jc w:val="center"/>
      </w:pPr>
      <w:r>
        <w:rPr>
          <w:rFonts w:ascii="Times New Roman" w:hAnsi="Times New Roman"/>
          <w:sz w:val="22"/>
        </w:rPr>
        <w:t>U23331396 - Meza Salazar Johann Rafael</w:t>
      </w:r>
    </w:p>
    <w:p>
      <w:pPr>
        <w:spacing w:line="480" w:lineRule="auto" w:after="0" w:before="0"/>
        <w:jc w:val="center"/>
      </w:pPr>
      <w:r>
        <w:rPr>
          <w:rFonts w:ascii="Times New Roman" w:hAnsi="Times New Roman"/>
          <w:sz w:val="22"/>
        </w:rPr>
        <w:t>U23226271 - Mucha Filio Italo Fernando</w:t>
      </w:r>
    </w:p>
    <w:p>
      <w:pPr>
        <w:spacing w:line="480" w:lineRule="auto" w:after="0" w:before="0"/>
        <w:jc w:val="center"/>
      </w:pPr>
      <w:r>
        <w:rPr>
          <w:rFonts w:ascii="Times New Roman" w:hAnsi="Times New Roman"/>
          <w:sz w:val="22"/>
        </w:rPr>
        <w:t>U23300415 - Peña Quispe Fritz Freddy</w:t>
      </w:r>
    </w:p>
    <w:p>
      <w:pPr>
        <w:spacing w:line="480" w:lineRule="auto" w:after="0" w:before="0"/>
        <w:jc w:val="center"/>
      </w:pPr>
      <w:r>
        <w:rPr>
          <w:rFonts w:ascii="Times New Roman" w:hAnsi="Times New Roman"/>
          <w:sz w:val="22"/>
        </w:rPr>
        <w:t>U23208569 - Puchoc Castillo Jhoany Paoli</w:t>
      </w:r>
    </w:p>
    <w:p>
      <w:pPr>
        <w:spacing w:line="480" w:lineRule="auto" w:after="0" w:before="0"/>
        <w:jc w:val="center"/>
      </w:pPr>
      <w:r>
        <w:rPr>
          <w:rFonts w:ascii="Times New Roman" w:hAnsi="Times New Roman"/>
          <w:sz w:val="22"/>
        </w:rPr>
        <w:t>U22239944 - Quintana Cajachagua Jhamir Ivan</w:t>
      </w:r>
    </w:p>
    <w:p>
      <w:pPr>
        <w:spacing w:line="480" w:lineRule="auto" w:after="0" w:before="0"/>
        <w:jc w:val="center"/>
      </w:pPr>
      <w:r>
        <w:rPr>
          <w:rFonts w:ascii="Times New Roman" w:hAnsi="Times New Roman"/>
          <w:sz w:val="22"/>
        </w:rPr>
        <w:t>U20204450 - Quispe Mescua Eduardo Denis</w:t>
      </w:r>
    </w:p>
    <w:p>
      <w:pPr>
        <w:spacing w:line="480" w:lineRule="auto" w:after="0" w:before="0"/>
        <w:jc w:val="center"/>
      </w:pPr>
      <w:r>
        <w:rPr>
          <w:rFonts w:ascii="Times New Roman" w:hAnsi="Times New Roman"/>
          <w:sz w:val="22"/>
        </w:rPr>
        <w:t>U23247864 - Ricse Elizalde Aaron Lenin</w:t>
      </w:r>
    </w:p>
    <w:p>
      <w:r>
        <w:br w:type="page"/>
      </w:r>
    </w:p>
    <w:p>
      <w:pPr>
        <w:spacing w:line="480" w:lineRule="auto" w:before="240" w:after="0"/>
        <w:jc w:val="center"/>
      </w:pPr>
      <w:r>
        <w:rPr>
          <w:rFonts w:ascii="Times New Roman" w:hAnsi="Times New Roman"/>
          <w:b/>
          <w:sz w:val="24"/>
        </w:rPr>
        <w:t>Índice</w:t>
      </w:r>
    </w:p>
    <w:p>
      <w:pPr>
        <w:spacing w:line="480" w:lineRule="auto" w:after="0" w:before="0"/>
        <w:ind w:left="0"/>
      </w:pPr>
      <w:r>
        <w:rPr>
          <w:rFonts w:ascii="Times New Roman" w:hAnsi="Times New Roman"/>
          <w:b/>
          <w:sz w:val="24"/>
        </w:rPr>
        <w:t>Introducción</w:t>
      </w:r>
    </w:p>
    <w:p>
      <w:pPr>
        <w:spacing w:line="480" w:lineRule="auto" w:after="0" w:before="0"/>
        <w:ind w:left="0"/>
      </w:pPr>
      <w:r>
        <w:rPr>
          <w:rFonts w:ascii="Times New Roman" w:hAnsi="Times New Roman"/>
          <w:b/>
          <w:sz w:val="24"/>
        </w:rPr>
        <w:t>Marco Teórico</w:t>
      </w:r>
    </w:p>
    <w:p>
      <w:pPr>
        <w:spacing w:line="480" w:lineRule="auto" w:after="0" w:before="0"/>
        <w:ind w:left="720"/>
      </w:pPr>
      <w:r>
        <w:rPr>
          <w:rFonts w:ascii="Times New Roman" w:hAnsi="Times New Roman"/>
          <w:sz w:val="24"/>
        </w:rPr>
        <w:t>Integración Continua (CI)</w:t>
      </w:r>
    </w:p>
    <w:p>
      <w:pPr>
        <w:spacing w:line="480" w:lineRule="auto" w:after="0" w:before="0"/>
        <w:ind w:left="720"/>
      </w:pPr>
      <w:r>
        <w:rPr>
          <w:rFonts w:ascii="Times New Roman" w:hAnsi="Times New Roman"/>
          <w:sz w:val="24"/>
        </w:rPr>
        <w:t>Entrega Continua (CD)</w:t>
      </w:r>
    </w:p>
    <w:p>
      <w:pPr>
        <w:spacing w:line="480" w:lineRule="auto" w:after="0" w:before="0"/>
        <w:ind w:left="720"/>
      </w:pPr>
      <w:r>
        <w:rPr>
          <w:rFonts w:ascii="Times New Roman" w:hAnsi="Times New Roman"/>
          <w:sz w:val="24"/>
        </w:rPr>
        <w:t>Plataformas en la Nube</w:t>
      </w:r>
    </w:p>
    <w:p>
      <w:pPr>
        <w:spacing w:line="480" w:lineRule="auto" w:after="0" w:before="0"/>
        <w:ind w:left="720"/>
      </w:pPr>
      <w:r>
        <w:rPr>
          <w:rFonts w:ascii="Times New Roman" w:hAnsi="Times New Roman"/>
          <w:sz w:val="24"/>
        </w:rPr>
        <w:t>API RESTful</w:t>
      </w:r>
    </w:p>
    <w:p>
      <w:pPr>
        <w:spacing w:line="480" w:lineRule="auto" w:after="0" w:before="0"/>
        <w:ind w:left="720"/>
      </w:pPr>
      <w:r>
        <w:rPr>
          <w:rFonts w:ascii="Times New Roman" w:hAnsi="Times New Roman"/>
          <w:sz w:val="24"/>
        </w:rPr>
        <w:t>GitHub Actions</w:t>
      </w:r>
    </w:p>
    <w:p>
      <w:pPr>
        <w:spacing w:line="480" w:lineRule="auto" w:after="0" w:before="0"/>
        <w:ind w:left="720"/>
      </w:pPr>
      <w:r>
        <w:rPr>
          <w:rFonts w:ascii="Times New Roman" w:hAnsi="Times New Roman"/>
          <w:sz w:val="24"/>
        </w:rPr>
        <w:t>Lighthouse CI</w:t>
      </w:r>
    </w:p>
    <w:p>
      <w:pPr>
        <w:spacing w:line="480" w:lineRule="auto" w:after="0" w:before="0"/>
        <w:ind w:left="720"/>
      </w:pPr>
      <w:r>
        <w:rPr>
          <w:rFonts w:ascii="Times New Roman" w:hAnsi="Times New Roman"/>
          <w:sz w:val="24"/>
        </w:rPr>
        <w:t>GitHub Issues</w:t>
      </w:r>
    </w:p>
    <w:p>
      <w:pPr>
        <w:spacing w:line="480" w:lineRule="auto" w:after="0" w:before="0"/>
        <w:ind w:left="720"/>
      </w:pPr>
      <w:r>
        <w:rPr>
          <w:rFonts w:ascii="Times New Roman" w:hAnsi="Times New Roman"/>
          <w:sz w:val="24"/>
        </w:rPr>
        <w:t>Flask y Gunicorn</w:t>
      </w:r>
    </w:p>
    <w:p>
      <w:pPr>
        <w:spacing w:line="480" w:lineRule="auto" w:after="0" w:before="0"/>
        <w:ind w:left="0"/>
      </w:pPr>
      <w:r>
        <w:rPr>
          <w:rFonts w:ascii="Times New Roman" w:hAnsi="Times New Roman"/>
          <w:b/>
          <w:sz w:val="24"/>
        </w:rPr>
        <w:t>Objetivos</w:t>
      </w:r>
    </w:p>
    <w:p>
      <w:pPr>
        <w:spacing w:line="480" w:lineRule="auto" w:after="0" w:before="0"/>
        <w:ind w:left="720"/>
      </w:pPr>
      <w:r>
        <w:rPr>
          <w:rFonts w:ascii="Times New Roman" w:hAnsi="Times New Roman"/>
          <w:sz w:val="24"/>
        </w:rPr>
        <w:t>Objetivo General</w:t>
      </w:r>
    </w:p>
    <w:p>
      <w:pPr>
        <w:spacing w:line="480" w:lineRule="auto" w:after="0" w:before="0"/>
        <w:ind w:left="720"/>
      </w:pPr>
      <w:r>
        <w:rPr>
          <w:rFonts w:ascii="Times New Roman" w:hAnsi="Times New Roman"/>
          <w:sz w:val="24"/>
        </w:rPr>
        <w:t>Objetivos Específicos</w:t>
      </w:r>
    </w:p>
    <w:p>
      <w:pPr>
        <w:spacing w:line="480" w:lineRule="auto" w:after="0" w:before="0"/>
        <w:ind w:left="0"/>
      </w:pPr>
      <w:r>
        <w:rPr>
          <w:rFonts w:ascii="Times New Roman" w:hAnsi="Times New Roman"/>
          <w:b/>
          <w:sz w:val="24"/>
        </w:rPr>
        <w:t>Tecnologías Utilizadas</w:t>
      </w:r>
    </w:p>
    <w:p>
      <w:pPr>
        <w:spacing w:line="480" w:lineRule="auto" w:after="0" w:before="0"/>
        <w:ind w:left="0"/>
      </w:pPr>
      <w:r>
        <w:rPr>
          <w:rFonts w:ascii="Times New Roman" w:hAnsi="Times New Roman"/>
          <w:b/>
          <w:sz w:val="24"/>
        </w:rPr>
        <w:t>Criterio 1: Sistema de Seguimiento de Incidentes (Semana 12)</w:t>
      </w:r>
    </w:p>
    <w:p>
      <w:pPr>
        <w:spacing w:line="480" w:lineRule="auto" w:after="0" w:before="0"/>
        <w:ind w:left="0"/>
      </w:pPr>
      <w:r>
        <w:rPr>
          <w:rFonts w:ascii="Times New Roman" w:hAnsi="Times New Roman"/>
          <w:b/>
          <w:sz w:val="24"/>
        </w:rPr>
        <w:t>Criterio 2: Integración Continua - Lighthouse CI (Semana 13)</w:t>
      </w:r>
    </w:p>
    <w:p>
      <w:pPr>
        <w:spacing w:line="480" w:lineRule="auto" w:after="0" w:before="0"/>
        <w:ind w:left="0"/>
      </w:pPr>
      <w:r>
        <w:rPr>
          <w:rFonts w:ascii="Times New Roman" w:hAnsi="Times New Roman"/>
          <w:b/>
          <w:sz w:val="24"/>
        </w:rPr>
        <w:t>Criterio 3: Entrega Continua - GitHub Pages (Semana 14)</w:t>
      </w:r>
    </w:p>
    <w:p>
      <w:pPr>
        <w:spacing w:line="480" w:lineRule="auto" w:after="0" w:before="0"/>
        <w:ind w:left="0"/>
      </w:pPr>
      <w:r>
        <w:rPr>
          <w:rFonts w:ascii="Times New Roman" w:hAnsi="Times New Roman"/>
          <w:b/>
          <w:sz w:val="24"/>
        </w:rPr>
        <w:t>Criterio 4: Plataformas en la Nube (Semana 15)</w:t>
      </w:r>
    </w:p>
    <w:p>
      <w:pPr>
        <w:spacing w:line="480" w:lineRule="auto" w:after="0" w:before="0"/>
        <w:ind w:left="0"/>
      </w:pPr>
      <w:r>
        <w:rPr>
          <w:rFonts w:ascii="Times New Roman" w:hAnsi="Times New Roman"/>
          <w:b/>
          <w:sz w:val="24"/>
        </w:rPr>
        <w:t>Conclusiones</w:t>
      </w:r>
    </w:p>
    <w:p>
      <w:pPr>
        <w:spacing w:line="480" w:lineRule="auto" w:after="0" w:before="0"/>
        <w:ind w:left="0"/>
      </w:pPr>
      <w:r>
        <w:rPr>
          <w:rFonts w:ascii="Times New Roman" w:hAnsi="Times New Roman"/>
          <w:b/>
          <w:sz w:val="24"/>
        </w:rPr>
        <w:t>Recomendaciones</w:t>
      </w:r>
    </w:p>
    <w:p>
      <w:pPr>
        <w:spacing w:line="480" w:lineRule="auto" w:after="0" w:before="0"/>
        <w:ind w:left="0"/>
      </w:pPr>
      <w:r>
        <w:rPr>
          <w:rFonts w:ascii="Times New Roman" w:hAnsi="Times New Roman"/>
          <w:b/>
          <w:sz w:val="24"/>
        </w:rPr>
        <w:t>Referencias</w:t>
      </w:r>
    </w:p>
    <w:p>
      <w:r>
        <w:br w:type="page"/>
      </w:r>
    </w:p>
    <w:p>
      <w:pPr>
        <w:spacing w:line="480" w:lineRule="auto" w:before="240" w:after="0"/>
        <w:jc w:val="center"/>
      </w:pPr>
      <w:r>
        <w:rPr>
          <w:rFonts w:ascii="Times New Roman" w:hAnsi="Times New Roman"/>
          <w:b/>
          <w:sz w:val="24"/>
        </w:rPr>
        <w:t>Introducción</w:t>
      </w:r>
    </w:p>
    <w:p>
      <w:pPr>
        <w:spacing w:line="480" w:lineRule="auto" w:after="0" w:before="0"/>
        <w:ind w:firstLine="720"/>
        <w:jc w:val="left"/>
      </w:pPr>
      <w:r>
        <w:rPr>
          <w:rFonts w:ascii="Times New Roman" w:hAnsi="Times New Roman"/>
          <w:sz w:val="24"/>
        </w:rPr>
        <w:t>El presente documento describe la implementación del proyecto AutoMarket Perú, una plataforma de venta de autos que integra un sistema de seguimiento de incidentes con herramientas modernas de desarrollo. El proyecto abarca cuatro criterios fundamentales: implementación de un sistema de seguimiento de incidentes con GitHub Issues, integración continua (CI) con Lighthouse CI, entrega continua (CD) mediante GitHub Actions, y despliegue en plataformas en la nube (GitHub Pages y Render).</w:t>
      </w:r>
    </w:p>
    <w:p>
      <w:pPr>
        <w:spacing w:line="480" w:lineRule="auto" w:after="0" w:before="0"/>
        <w:ind w:firstLine="720"/>
        <w:jc w:val="left"/>
      </w:pPr>
      <w:r>
        <w:rPr>
          <w:rFonts w:ascii="Times New Roman" w:hAnsi="Times New Roman"/>
          <w:sz w:val="24"/>
        </w:rPr>
        <w:t>AutoMarket Perú es una aplicación web estática que presenta un catálogo de vehículos en venta, con módulos de login, registro y un sistema de seguimiento de incidentes basado en GitHub Issues. GitHub Issues proporciona una plataforma nativa para la gestión de incidentes con labels, milestones, asignaciones y comentarios, sin necesidad de un backend adicional.</w:t>
      </w:r>
    </w:p>
    <w:p>
      <w:pPr>
        <w:spacing w:line="480" w:lineRule="auto" w:before="240" w:after="0"/>
        <w:jc w:val="center"/>
      </w:pPr>
      <w:r>
        <w:rPr>
          <w:rFonts w:ascii="Times New Roman" w:hAnsi="Times New Roman"/>
          <w:b/>
          <w:sz w:val="24"/>
        </w:rPr>
        <w:t>Marco Teórico</w:t>
      </w:r>
    </w:p>
    <w:p>
      <w:pPr>
        <w:spacing w:line="480" w:lineRule="auto" w:before="240" w:after="0"/>
        <w:jc w:val="left"/>
      </w:pPr>
      <w:r>
        <w:rPr>
          <w:rFonts w:ascii="Times New Roman" w:hAnsi="Times New Roman"/>
          <w:b/>
          <w:sz w:val="24"/>
        </w:rPr>
        <w:t>Integración Continua (CI)</w:t>
      </w:r>
    </w:p>
    <w:p>
      <w:pPr>
        <w:spacing w:line="480" w:lineRule="auto" w:after="0" w:before="0"/>
        <w:ind w:firstLine="720"/>
        <w:jc w:val="left"/>
      </w:pPr>
      <w:r>
        <w:rPr>
          <w:rFonts w:ascii="Times New Roman" w:hAnsi="Times New Roman"/>
          <w:sz w:val="24"/>
        </w:rPr>
        <w:t>La Integración Continua es una práctica de desarrollo donde los miembros de un equipo integran su trabajo frecuentemente, generalmente varias veces al día. Cada integración se verifica mediante una compilación automatizada y pruebas, lo que permite detectar errores de manera temprana. En este proyecto, se implementó CI mediante Lighthouse CI, que ejecuta auditorías automáticas de calidad web en cada push al repositorio, verificando métricas de rendimiento, accesibilidad, buenas prácticas y SEO.</w:t>
      </w:r>
    </w:p>
    <w:p>
      <w:pPr>
        <w:spacing w:line="480" w:lineRule="auto" w:before="240" w:after="0"/>
        <w:jc w:val="left"/>
      </w:pPr>
      <w:r>
        <w:rPr>
          <w:rFonts w:ascii="Times New Roman" w:hAnsi="Times New Roman"/>
          <w:b/>
          <w:sz w:val="24"/>
        </w:rPr>
        <w:t>Entrega Continua (CD)</w:t>
      </w:r>
    </w:p>
    <w:p>
      <w:pPr>
        <w:spacing w:line="480" w:lineRule="auto" w:after="0" w:before="0"/>
        <w:ind w:firstLine="720"/>
        <w:jc w:val="left"/>
      </w:pPr>
      <w:r>
        <w:rPr>
          <w:rFonts w:ascii="Times New Roman" w:hAnsi="Times New Roman"/>
          <w:sz w:val="24"/>
        </w:rPr>
        <w:t>La Entrega Continua es una extensión de la integración continua que garantiza que el software pueda ser lanzado a producción en cualquier momento mediante despliegues automatizados. En este proyecto, se implementó CD con GitHub Actions, automatizando el despliegue del frontend estático a GitHub Pages cada vez que se realiza un push a las ramas principales del repositorio.</w:t>
      </w:r>
    </w:p>
    <w:p>
      <w:pPr>
        <w:spacing w:line="480" w:lineRule="auto" w:before="240" w:after="0"/>
        <w:jc w:val="left"/>
      </w:pPr>
      <w:r>
        <w:rPr>
          <w:rFonts w:ascii="Times New Roman" w:hAnsi="Times New Roman"/>
          <w:b/>
          <w:sz w:val="24"/>
        </w:rPr>
        <w:t>Plataformas en la Nube</w:t>
      </w:r>
    </w:p>
    <w:p>
      <w:pPr>
        <w:spacing w:line="480" w:lineRule="auto" w:after="0" w:before="0"/>
        <w:ind w:firstLine="720"/>
        <w:jc w:val="left"/>
      </w:pPr>
      <w:r>
        <w:rPr>
          <w:rFonts w:ascii="Times New Roman" w:hAnsi="Times New Roman"/>
          <w:sz w:val="24"/>
        </w:rPr>
        <w:t>Las plataformas en la nube ofrecen infraestructura como servicio (IaaS), plataforma como servicio (PaaS) y software como servicio (SaaS). En este proyecto se utilizaron GitHub Pages (hosting estático gratuito con CDN global) y Render (PaaS para el backend dinámico con Flask). Render proporciona HTTPS automático, escalado horizontal, logs en tiempo real y soporte nativo para aplicaciones Python con Gunicorn.</w:t>
      </w:r>
    </w:p>
    <w:p>
      <w:pPr>
        <w:spacing w:line="480" w:lineRule="auto" w:before="240" w:after="0"/>
        <w:jc w:val="left"/>
      </w:pPr>
      <w:r>
        <w:rPr>
          <w:rFonts w:ascii="Times New Roman" w:hAnsi="Times New Roman"/>
          <w:b/>
          <w:sz w:val="24"/>
        </w:rPr>
        <w:t>API RESTful</w:t>
      </w:r>
    </w:p>
    <w:p>
      <w:pPr>
        <w:spacing w:line="480" w:lineRule="auto" w:after="0" w:before="0"/>
        <w:ind w:firstLine="720"/>
        <w:jc w:val="left"/>
      </w:pPr>
      <w:r>
        <w:rPr>
          <w:rFonts w:ascii="Times New Roman" w:hAnsi="Times New Roman"/>
          <w:sz w:val="24"/>
        </w:rPr>
        <w:t>Una API RESTful (Representational State Transfer) es un estilo de arquitectura de software para sistemas distribuidos que utiliza los métodos HTTP estándar (GET, POST, PUT, DELETE) para realizar operaciones CRUD sobre recursos. En este proyecto, se desarrolló una API RESTful con Flask que expone endpoints para la gestión completa de incidentes, permitiendo la interacción entre el dashboard frontend y la base de datos SQLite.</w:t>
      </w:r>
    </w:p>
    <w:p>
      <w:pPr>
        <w:spacing w:line="480" w:lineRule="auto" w:before="240" w:after="0"/>
        <w:jc w:val="left"/>
      </w:pPr>
      <w:r>
        <w:rPr>
          <w:rFonts w:ascii="Times New Roman" w:hAnsi="Times New Roman"/>
          <w:b/>
          <w:sz w:val="24"/>
        </w:rPr>
        <w:t>GitHub Actions</w:t>
      </w:r>
    </w:p>
    <w:p>
      <w:pPr>
        <w:spacing w:line="480" w:lineRule="auto" w:after="0" w:before="0"/>
        <w:ind w:firstLine="720"/>
        <w:jc w:val="left"/>
      </w:pPr>
      <w:r>
        <w:rPr>
          <w:rFonts w:ascii="Times New Roman" w:hAnsi="Times New Roman"/>
          <w:sz w:val="24"/>
        </w:rPr>
        <w:t>GitHub Actions es una plataforma de automatización que permite crear pipelines de CI/CD directamente desde el repositorio de GitHub. Utiliza workflows definidos en archivos YAML que se ejecutan en respuesta a eventos como pushes, pull requests o schedules. Cada workflow está compuesto por uno o más jobs que se ejecutan en entornos virtuales (runners) y pueden incluir múltiples pasos para construir, probar y desplegar el software.</w:t>
      </w:r>
    </w:p>
    <w:p>
      <w:pPr>
        <w:spacing w:line="480" w:lineRule="auto" w:before="240" w:after="0"/>
        <w:jc w:val="left"/>
      </w:pPr>
      <w:r>
        <w:rPr>
          <w:rFonts w:ascii="Times New Roman" w:hAnsi="Times New Roman"/>
          <w:b/>
          <w:sz w:val="24"/>
        </w:rPr>
        <w:t>Lighthouse CI</w:t>
      </w:r>
    </w:p>
    <w:p>
      <w:pPr>
        <w:spacing w:line="480" w:lineRule="auto" w:after="0" w:before="0"/>
        <w:ind w:firstLine="720"/>
        <w:jc w:val="left"/>
      </w:pPr>
      <w:r>
        <w:rPr>
          <w:rFonts w:ascii="Times New Roman" w:hAnsi="Times New Roman"/>
          <w:sz w:val="24"/>
        </w:rPr>
        <w:t>Lighthouse CI es una herramienta de Google que automatiza la ejecución de auditorías de Lighthouse en pipelines de CI. Evalúa las aplicaciones web en cinco categorías: rendimiento (Performance), accesibilidad (Accessibility), mejores prácticas (Best Practices), SEO y Progressive Web App (PWA). Permite establecer umbrales mínimos de calidad que deben cumplirse para que el pipeline sea exitoso, garantizando así estándares de calidad en cada despliegue.</w:t>
      </w:r>
    </w:p>
    <w:p>
      <w:pPr>
        <w:spacing w:line="480" w:lineRule="auto" w:before="240" w:after="0"/>
        <w:jc w:val="left"/>
      </w:pPr>
      <w:r>
        <w:rPr>
          <w:rFonts w:ascii="Times New Roman" w:hAnsi="Times New Roman"/>
          <w:b/>
          <w:sz w:val="24"/>
        </w:rPr>
        <w:t>GitHub Issues</w:t>
      </w:r>
    </w:p>
    <w:p>
      <w:pPr>
        <w:spacing w:line="480" w:lineRule="auto" w:after="0" w:before="0"/>
        <w:ind w:firstLine="720"/>
        <w:jc w:val="left"/>
      </w:pPr>
      <w:r>
        <w:rPr>
          <w:rFonts w:ascii="Times New Roman" w:hAnsi="Times New Roman"/>
          <w:sz w:val="24"/>
        </w:rPr>
        <w:t>GitHub Issues es un sistema de seguimiento de incidencias integrado en GitHub que permite a los equipos de desarrollo gestionar bugs, mejoras y tareas directamente desde el repositorio. Cada issue puede tener labels (etiquetas) para categorización, milestones para agrupar objetivos, asignaciones a miembros del equipo y comentarios para discusión. Los issues se integran con commits y pull requests, proporcionando trazabilidad completa entre el código y las incidencias.</w:t>
      </w:r>
    </w:p>
    <w:p>
      <w:pPr>
        <w:spacing w:line="480" w:lineRule="auto" w:before="240" w:after="0"/>
        <w:jc w:val="left"/>
      </w:pPr>
      <w:r>
        <w:rPr>
          <w:rFonts w:ascii="Times New Roman" w:hAnsi="Times New Roman"/>
          <w:b/>
          <w:sz w:val="24"/>
        </w:rPr>
        <w:t>Flask y Gunicorn</w:t>
      </w:r>
    </w:p>
    <w:p>
      <w:pPr>
        <w:spacing w:line="480" w:lineRule="auto" w:after="0" w:before="0"/>
        <w:ind w:firstLine="720"/>
        <w:jc w:val="left"/>
      </w:pPr>
      <w:r>
        <w:rPr>
          <w:rFonts w:ascii="Times New Roman" w:hAnsi="Times New Roman"/>
          <w:sz w:val="24"/>
        </w:rPr>
        <w:t>Flask es un framework web ligero para Python que permite crear aplicaciones web y APIs RESTful de manera rápida y sencilla. Gunicorn (Green Unicorn) es un servidor WSGI HTTP para aplicaciones Python que actúa como interfaz entre el servidor web y la aplicación Flask, manejando múltiples peticiones concurrentes de manera eficiente. En producción, Gunicorn se utiliza como servidor de aplicación, reemplazando el servidor de desarrollo integrado de Flask.</w:t>
      </w:r>
    </w:p>
    <w:p>
      <w:pPr>
        <w:spacing w:line="480" w:lineRule="auto" w:before="240" w:after="0"/>
        <w:jc w:val="center"/>
      </w:pPr>
      <w:r>
        <w:rPr>
          <w:rFonts w:ascii="Times New Roman" w:hAnsi="Times New Roman"/>
          <w:b/>
          <w:sz w:val="24"/>
        </w:rPr>
        <w:t>Objetivos</w:t>
      </w:r>
    </w:p>
    <w:p>
      <w:pPr>
        <w:spacing w:line="480" w:lineRule="auto" w:before="240" w:after="0"/>
        <w:jc w:val="left"/>
      </w:pPr>
      <w:r>
        <w:rPr>
          <w:rFonts w:ascii="Times New Roman" w:hAnsi="Times New Roman"/>
          <w:b/>
          <w:sz w:val="24"/>
        </w:rPr>
        <w:t>Objetivo General</w:t>
      </w:r>
    </w:p>
    <w:p>
      <w:pPr>
        <w:spacing w:line="480" w:lineRule="auto" w:after="0" w:before="0"/>
        <w:ind w:firstLine="720"/>
        <w:jc w:val="left"/>
      </w:pPr>
      <w:r>
        <w:rPr>
          <w:rFonts w:ascii="Times New Roman" w:hAnsi="Times New Roman"/>
          <w:sz w:val="24"/>
        </w:rPr>
        <w:t>Implementar una plataforma web de venta de autos con un sistema de seguimiento de incidentes, aplicando herramientas de integración continua, entrega continua y despliegue en la nube.</w:t>
      </w:r>
    </w:p>
    <w:p>
      <w:pPr>
        <w:spacing w:line="480" w:lineRule="auto" w:before="240" w:after="0"/>
        <w:jc w:val="left"/>
      </w:pPr>
      <w:r>
        <w:rPr>
          <w:rFonts w:ascii="Times New Roman" w:hAnsi="Times New Roman"/>
          <w:b/>
          <w:sz w:val="24"/>
        </w:rPr>
        <w:t>Objetivos Específicos</w:t>
      </w:r>
    </w:p>
    <w:p>
      <w:pPr>
        <w:pStyle w:val="ListBullet"/>
        <w:spacing w:line="480" w:lineRule="auto" w:after="0" w:before="0"/>
      </w:pPr>
      <w:r>
        <w:rPr>
          <w:rFonts w:ascii="Times New Roman" w:hAnsi="Times New Roman"/>
          <w:sz w:val="24"/>
        </w:rPr>
        <w:t>Configurar GitHub Issues como sistema de seguimiento de incidentes con labels personalizados y milestones.</w:t>
      </w:r>
    </w:p>
    <w:p>
      <w:pPr>
        <w:pStyle w:val="ListBullet"/>
        <w:spacing w:line="480" w:lineRule="auto" w:after="0" w:before="0"/>
      </w:pPr>
      <w:r>
        <w:rPr>
          <w:rFonts w:ascii="Times New Roman" w:hAnsi="Times New Roman"/>
          <w:sz w:val="24"/>
        </w:rPr>
        <w:t>Crear y gestionar issues representando bugs, mejoras e incidentes del sistema.</w:t>
      </w:r>
    </w:p>
    <w:p>
      <w:pPr>
        <w:pStyle w:val="ListBullet"/>
        <w:spacing w:line="480" w:lineRule="auto" w:after="0" w:before="0"/>
      </w:pPr>
      <w:r>
        <w:rPr>
          <w:rFonts w:ascii="Times New Roman" w:hAnsi="Times New Roman"/>
          <w:sz w:val="24"/>
        </w:rPr>
        <w:t>Configurar integración continua con Lighthouse CI para auditoría de calidad.</w:t>
      </w:r>
    </w:p>
    <w:p>
      <w:pPr>
        <w:pStyle w:val="ListBullet"/>
        <w:spacing w:line="480" w:lineRule="auto" w:after="0" w:before="0"/>
      </w:pPr>
      <w:r>
        <w:rPr>
          <w:rFonts w:ascii="Times New Roman" w:hAnsi="Times New Roman"/>
          <w:sz w:val="24"/>
        </w:rPr>
        <w:t>Implementar entrega continua con GitHub Actions para deploy automático a GitHub Pages.</w:t>
      </w:r>
    </w:p>
    <w:p>
      <w:pPr>
        <w:pStyle w:val="ListBullet"/>
        <w:spacing w:line="480" w:lineRule="auto" w:after="0" w:before="0"/>
      </w:pPr>
      <w:r>
        <w:rPr>
          <w:rFonts w:ascii="Times New Roman" w:hAnsi="Times New Roman"/>
          <w:sz w:val="24"/>
        </w:rPr>
        <w:t>Desplegar el frontend en GitHub Pages y el backend en Render.</w:t>
      </w:r>
    </w:p>
    <w:p>
      <w:pPr>
        <w:pStyle w:val="ListBullet"/>
        <w:spacing w:line="480" w:lineRule="auto" w:after="0" w:before="0"/>
      </w:pPr>
      <w:r>
        <w:rPr>
          <w:rFonts w:ascii="Times New Roman" w:hAnsi="Times New Roman"/>
          <w:sz w:val="24"/>
        </w:rPr>
        <w:t>Documentar cada etapa del proceso con capturas de pantalla.</w:t>
      </w:r>
    </w:p>
    <w:p>
      <w:pPr>
        <w:spacing w:line="480" w:lineRule="auto" w:before="240" w:after="0"/>
        <w:jc w:val="center"/>
      </w:pPr>
      <w:r>
        <w:rPr>
          <w:rFonts w:ascii="Times New Roman" w:hAnsi="Times New Roman"/>
          <w:b/>
          <w:sz w:val="24"/>
        </w:rPr>
        <w:t>Tecnologías Utilizadas</w:t>
      </w:r>
    </w:p>
    <w:p>
      <w:pPr>
        <w:spacing w:line="480" w:lineRule="auto" w:after="0" w:before="0"/>
        <w:ind w:firstLine="720"/>
        <w:jc w:val="left"/>
      </w:pPr>
      <w:r>
        <w:rPr>
          <w:rFonts w:ascii="Times New Roman" w:hAnsi="Times New Roman"/>
          <w:sz w:val="24"/>
        </w:rPr>
        <w:t>A continuación se presentan las tecnologías empleadas en el desarrollo del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center"/>
            </w:pPr>
            <w:r/>
            <w:r>
              <w:rPr>
                <w:rFonts w:ascii="Times New Roman" w:hAnsi="Times New Roman"/>
                <w:b/>
                <w:sz w:val="20"/>
              </w:rPr>
              <w:t>Tecnología</w:t>
            </w:r>
          </w:p>
        </w:tc>
        <w:tc>
          <w:tcPr>
            <w:tcW w:type="dxa" w:w="3120"/>
          </w:tcPr>
          <w:p>
            <w:pPr>
              <w:spacing w:line="240" w:lineRule="auto"/>
              <w:jc w:val="center"/>
            </w:pPr>
            <w:r/>
            <w:r>
              <w:rPr>
                <w:rFonts w:ascii="Times New Roman" w:hAnsi="Times New Roman"/>
                <w:b/>
                <w:sz w:val="20"/>
              </w:rPr>
              <w:t>Versión</w:t>
            </w:r>
          </w:p>
        </w:tc>
        <w:tc>
          <w:tcPr>
            <w:tcW w:type="dxa" w:w="3120"/>
          </w:tcPr>
          <w:p>
            <w:pPr>
              <w:spacing w:line="240" w:lineRule="auto"/>
              <w:jc w:val="center"/>
            </w:pPr>
            <w:r/>
            <w:r>
              <w:rPr>
                <w:rFonts w:ascii="Times New Roman" w:hAnsi="Times New Roman"/>
                <w:b/>
                <w:sz w:val="20"/>
              </w:rPr>
              <w:t>Propósito</w:t>
            </w:r>
          </w:p>
        </w:tc>
      </w:tr>
      <w:tr>
        <w:tc>
          <w:tcPr>
            <w:tcW w:type="dxa" w:w="3120"/>
          </w:tcPr>
          <w:p>
            <w:pPr>
              <w:spacing w:line="240" w:lineRule="auto"/>
              <w:jc w:val="left"/>
            </w:pPr>
            <w:r/>
            <w:r>
              <w:rPr>
                <w:rFonts w:ascii="Times New Roman" w:hAnsi="Times New Roman"/>
                <w:sz w:val="20"/>
              </w:rPr>
              <w:t>HTML5</w:t>
            </w:r>
          </w:p>
        </w:tc>
        <w:tc>
          <w:tcPr>
            <w:tcW w:type="dxa" w:w="3120"/>
          </w:tcPr>
          <w:p>
            <w:pPr>
              <w:spacing w:line="240" w:lineRule="auto"/>
              <w:jc w:val="left"/>
            </w:pPr>
            <w:r/>
            <w:r>
              <w:rPr>
                <w:rFonts w:ascii="Times New Roman" w:hAnsi="Times New Roman"/>
                <w:sz w:val="20"/>
              </w:rPr>
              <w:t>5</w:t>
            </w:r>
          </w:p>
        </w:tc>
        <w:tc>
          <w:tcPr>
            <w:tcW w:type="dxa" w:w="3120"/>
          </w:tcPr>
          <w:p>
            <w:pPr>
              <w:spacing w:line="240" w:lineRule="auto"/>
              <w:jc w:val="left"/>
            </w:pPr>
            <w:r/>
            <w:r>
              <w:rPr>
                <w:rFonts w:ascii="Times New Roman" w:hAnsi="Times New Roman"/>
                <w:sz w:val="20"/>
              </w:rPr>
              <w:t>Estructura del frontend</w:t>
            </w:r>
          </w:p>
        </w:tc>
      </w:tr>
      <w:tr>
        <w:tc>
          <w:tcPr>
            <w:tcW w:type="dxa" w:w="3120"/>
          </w:tcPr>
          <w:p>
            <w:pPr>
              <w:spacing w:line="240" w:lineRule="auto"/>
              <w:jc w:val="left"/>
            </w:pPr>
            <w:r/>
            <w:r>
              <w:rPr>
                <w:rFonts w:ascii="Times New Roman" w:hAnsi="Times New Roman"/>
                <w:sz w:val="20"/>
              </w:rPr>
              <w:t>CSS3</w:t>
            </w:r>
          </w:p>
        </w:tc>
        <w:tc>
          <w:tcPr>
            <w:tcW w:type="dxa" w:w="3120"/>
          </w:tcPr>
          <w:p>
            <w:pPr>
              <w:spacing w:line="240" w:lineRule="auto"/>
              <w:jc w:val="left"/>
            </w:pPr>
            <w:r/>
            <w:r>
              <w:rPr>
                <w:rFonts w:ascii="Times New Roman" w:hAnsi="Times New Roman"/>
                <w:sz w:val="20"/>
              </w:rPr>
              <w:t>3</w:t>
            </w:r>
          </w:p>
        </w:tc>
        <w:tc>
          <w:tcPr>
            <w:tcW w:type="dxa" w:w="3120"/>
          </w:tcPr>
          <w:p>
            <w:pPr>
              <w:spacing w:line="240" w:lineRule="auto"/>
              <w:jc w:val="left"/>
            </w:pPr>
            <w:r/>
            <w:r>
              <w:rPr>
                <w:rFonts w:ascii="Times New Roman" w:hAnsi="Times New Roman"/>
                <w:sz w:val="20"/>
              </w:rPr>
              <w:t>Estilos y diseño responsive</w:t>
            </w:r>
          </w:p>
        </w:tc>
      </w:tr>
      <w:tr>
        <w:tc>
          <w:tcPr>
            <w:tcW w:type="dxa" w:w="3120"/>
          </w:tcPr>
          <w:p>
            <w:pPr>
              <w:spacing w:line="240" w:lineRule="auto"/>
              <w:jc w:val="left"/>
            </w:pPr>
            <w:r/>
            <w:r>
              <w:rPr>
                <w:rFonts w:ascii="Times New Roman" w:hAnsi="Times New Roman"/>
                <w:sz w:val="20"/>
              </w:rPr>
              <w:t>JavaScript</w:t>
            </w:r>
          </w:p>
        </w:tc>
        <w:tc>
          <w:tcPr>
            <w:tcW w:type="dxa" w:w="3120"/>
          </w:tcPr>
          <w:p>
            <w:pPr>
              <w:spacing w:line="240" w:lineRule="auto"/>
              <w:jc w:val="left"/>
            </w:pPr>
            <w:r/>
            <w:r>
              <w:rPr>
                <w:rFonts w:ascii="Times New Roman" w:hAnsi="Times New Roman"/>
                <w:sz w:val="20"/>
              </w:rPr>
              <w:t>ES6</w:t>
            </w:r>
          </w:p>
        </w:tc>
        <w:tc>
          <w:tcPr>
            <w:tcW w:type="dxa" w:w="3120"/>
          </w:tcPr>
          <w:p>
            <w:pPr>
              <w:spacing w:line="240" w:lineRule="auto"/>
              <w:jc w:val="left"/>
            </w:pPr>
            <w:r/>
            <w:r>
              <w:rPr>
                <w:rFonts w:ascii="Times New Roman" w:hAnsi="Times New Roman"/>
                <w:sz w:val="20"/>
              </w:rPr>
              <w:t>Interactividad del dashboard</w:t>
            </w:r>
          </w:p>
        </w:tc>
      </w:tr>
      <w:tr>
        <w:tc>
          <w:tcPr>
            <w:tcW w:type="dxa" w:w="3120"/>
          </w:tcPr>
          <w:p>
            <w:pPr>
              <w:spacing w:line="240" w:lineRule="auto"/>
              <w:jc w:val="left"/>
            </w:pPr>
            <w:r/>
            <w:r>
              <w:rPr>
                <w:rFonts w:ascii="Times New Roman" w:hAnsi="Times New Roman"/>
                <w:sz w:val="20"/>
              </w:rPr>
              <w:t>Python</w:t>
            </w:r>
          </w:p>
        </w:tc>
        <w:tc>
          <w:tcPr>
            <w:tcW w:type="dxa" w:w="3120"/>
          </w:tcPr>
          <w:p>
            <w:pPr>
              <w:spacing w:line="240" w:lineRule="auto"/>
              <w:jc w:val="left"/>
            </w:pPr>
            <w:r/>
            <w:r>
              <w:rPr>
                <w:rFonts w:ascii="Times New Roman" w:hAnsi="Times New Roman"/>
                <w:sz w:val="20"/>
              </w:rPr>
              <w:t>3.10.7</w:t>
            </w:r>
          </w:p>
        </w:tc>
        <w:tc>
          <w:tcPr>
            <w:tcW w:type="dxa" w:w="3120"/>
          </w:tcPr>
          <w:p>
            <w:pPr>
              <w:spacing w:line="240" w:lineRule="auto"/>
              <w:jc w:val="left"/>
            </w:pPr>
            <w:r/>
            <w:r>
              <w:rPr>
                <w:rFonts w:ascii="Times New Roman" w:hAnsi="Times New Roman"/>
                <w:sz w:val="20"/>
              </w:rPr>
              <w:t>Lenguaje del backend</w:t>
            </w:r>
          </w:p>
        </w:tc>
      </w:tr>
      <w:tr>
        <w:tc>
          <w:tcPr>
            <w:tcW w:type="dxa" w:w="3120"/>
          </w:tcPr>
          <w:p>
            <w:pPr>
              <w:spacing w:line="240" w:lineRule="auto"/>
              <w:jc w:val="left"/>
            </w:pPr>
            <w:r/>
            <w:r>
              <w:rPr>
                <w:rFonts w:ascii="Times New Roman" w:hAnsi="Times New Roman"/>
                <w:sz w:val="20"/>
              </w:rPr>
              <w:t>Flask</w:t>
            </w:r>
          </w:p>
        </w:tc>
        <w:tc>
          <w:tcPr>
            <w:tcW w:type="dxa" w:w="3120"/>
          </w:tcPr>
          <w:p>
            <w:pPr>
              <w:spacing w:line="240" w:lineRule="auto"/>
              <w:jc w:val="left"/>
            </w:pPr>
            <w:r/>
            <w:r>
              <w:rPr>
                <w:rFonts w:ascii="Times New Roman" w:hAnsi="Times New Roman"/>
                <w:sz w:val="20"/>
              </w:rPr>
              <w:t>3.1.3</w:t>
            </w:r>
          </w:p>
        </w:tc>
        <w:tc>
          <w:tcPr>
            <w:tcW w:type="dxa" w:w="3120"/>
          </w:tcPr>
          <w:p>
            <w:pPr>
              <w:spacing w:line="240" w:lineRule="auto"/>
              <w:jc w:val="left"/>
            </w:pPr>
            <w:r/>
            <w:r>
              <w:rPr>
                <w:rFonts w:ascii="Times New Roman" w:hAnsi="Times New Roman"/>
                <w:sz w:val="20"/>
              </w:rPr>
              <w:t>Framework web API REST</w:t>
            </w:r>
          </w:p>
        </w:tc>
      </w:tr>
      <w:tr>
        <w:tc>
          <w:tcPr>
            <w:tcW w:type="dxa" w:w="3120"/>
          </w:tcPr>
          <w:p>
            <w:pPr>
              <w:spacing w:line="240" w:lineRule="auto"/>
              <w:jc w:val="left"/>
            </w:pPr>
            <w:r/>
            <w:r>
              <w:rPr>
                <w:rFonts w:ascii="Times New Roman" w:hAnsi="Times New Roman"/>
                <w:sz w:val="20"/>
              </w:rPr>
              <w:t>SQLite</w:t>
            </w:r>
          </w:p>
        </w:tc>
        <w:tc>
          <w:tcPr>
            <w:tcW w:type="dxa" w:w="3120"/>
          </w:tcPr>
          <w:p>
            <w:pPr>
              <w:spacing w:line="240" w:lineRule="auto"/>
              <w:jc w:val="left"/>
            </w:pPr>
            <w:r/>
            <w:r>
              <w:rPr>
                <w:rFonts w:ascii="Times New Roman" w:hAnsi="Times New Roman"/>
                <w:sz w:val="20"/>
              </w:rPr>
              <w:t>3.x</w:t>
            </w:r>
          </w:p>
        </w:tc>
        <w:tc>
          <w:tcPr>
            <w:tcW w:type="dxa" w:w="3120"/>
          </w:tcPr>
          <w:p>
            <w:pPr>
              <w:spacing w:line="240" w:lineRule="auto"/>
              <w:jc w:val="left"/>
            </w:pPr>
            <w:r/>
            <w:r>
              <w:rPr>
                <w:rFonts w:ascii="Times New Roman" w:hAnsi="Times New Roman"/>
                <w:sz w:val="20"/>
              </w:rPr>
              <w:t>Base de datos</w:t>
            </w:r>
          </w:p>
        </w:tc>
      </w:tr>
      <w:tr>
        <w:tc>
          <w:tcPr>
            <w:tcW w:type="dxa" w:w="3120"/>
          </w:tcPr>
          <w:p>
            <w:pPr>
              <w:spacing w:line="240" w:lineRule="auto"/>
              <w:jc w:val="left"/>
            </w:pPr>
            <w:r/>
            <w:r>
              <w:rPr>
                <w:rFonts w:ascii="Times New Roman" w:hAnsi="Times New Roman"/>
                <w:sz w:val="20"/>
              </w:rPr>
              <w:t>Gunicorn</w:t>
            </w:r>
          </w:p>
        </w:tc>
        <w:tc>
          <w:tcPr>
            <w:tcW w:type="dxa" w:w="3120"/>
          </w:tcPr>
          <w:p>
            <w:pPr>
              <w:spacing w:line="240" w:lineRule="auto"/>
              <w:jc w:val="left"/>
            </w:pPr>
            <w:r/>
            <w:r>
              <w:rPr>
                <w:rFonts w:ascii="Times New Roman" w:hAnsi="Times New Roman"/>
                <w:sz w:val="20"/>
              </w:rPr>
              <w:t>26.0.0</w:t>
            </w:r>
          </w:p>
        </w:tc>
        <w:tc>
          <w:tcPr>
            <w:tcW w:type="dxa" w:w="3120"/>
          </w:tcPr>
          <w:p>
            <w:pPr>
              <w:spacing w:line="240" w:lineRule="auto"/>
              <w:jc w:val="left"/>
            </w:pPr>
            <w:r/>
            <w:r>
              <w:rPr>
                <w:rFonts w:ascii="Times New Roman" w:hAnsi="Times New Roman"/>
                <w:sz w:val="20"/>
              </w:rPr>
              <w:t>Servidor WSGI para producción</w:t>
            </w:r>
          </w:p>
        </w:tc>
      </w:tr>
      <w:tr>
        <w:tc>
          <w:tcPr>
            <w:tcW w:type="dxa" w:w="3120"/>
          </w:tcPr>
          <w:p>
            <w:pPr>
              <w:spacing w:line="240" w:lineRule="auto"/>
              <w:jc w:val="left"/>
            </w:pPr>
            <w:r/>
            <w:r>
              <w:rPr>
                <w:rFonts w:ascii="Times New Roman" w:hAnsi="Times New Roman"/>
                <w:sz w:val="20"/>
              </w:rPr>
              <w:t>GitHub Issues</w:t>
            </w:r>
          </w:p>
        </w:tc>
        <w:tc>
          <w:tcPr>
            <w:tcW w:type="dxa" w:w="3120"/>
          </w:tcPr>
          <w:p>
            <w:pPr>
              <w:spacing w:line="240" w:lineRule="auto"/>
              <w:jc w:val="left"/>
            </w:pPr>
            <w:r/>
            <w:r>
              <w:rPr>
                <w:rFonts w:ascii="Times New Roman" w:hAnsi="Times New Roman"/>
                <w:sz w:val="20"/>
              </w:rPr>
              <w:t>-</w:t>
            </w:r>
          </w:p>
        </w:tc>
        <w:tc>
          <w:tcPr>
            <w:tcW w:type="dxa" w:w="3120"/>
          </w:tcPr>
          <w:p>
            <w:pPr>
              <w:spacing w:line="240" w:lineRule="auto"/>
              <w:jc w:val="left"/>
            </w:pPr>
            <w:r/>
            <w:r>
              <w:rPr>
                <w:rFonts w:ascii="Times New Roman" w:hAnsi="Times New Roman"/>
                <w:sz w:val="20"/>
              </w:rPr>
              <w:t>Sistema de seguimiento de incidentes</w:t>
            </w:r>
          </w:p>
        </w:tc>
      </w:tr>
      <w:tr>
        <w:tc>
          <w:tcPr>
            <w:tcW w:type="dxa" w:w="3120"/>
          </w:tcPr>
          <w:p>
            <w:pPr>
              <w:spacing w:line="240" w:lineRule="auto"/>
              <w:jc w:val="left"/>
            </w:pPr>
            <w:r/>
            <w:r>
              <w:rPr>
                <w:rFonts w:ascii="Times New Roman" w:hAnsi="Times New Roman"/>
                <w:sz w:val="20"/>
              </w:rPr>
              <w:t>GitHub Actions</w:t>
            </w:r>
          </w:p>
        </w:tc>
        <w:tc>
          <w:tcPr>
            <w:tcW w:type="dxa" w:w="3120"/>
          </w:tcPr>
          <w:p>
            <w:pPr>
              <w:spacing w:line="240" w:lineRule="auto"/>
              <w:jc w:val="left"/>
            </w:pPr>
            <w:r/>
            <w:r>
              <w:rPr>
                <w:rFonts w:ascii="Times New Roman" w:hAnsi="Times New Roman"/>
                <w:sz w:val="20"/>
              </w:rPr>
              <w:t>-</w:t>
            </w:r>
          </w:p>
        </w:tc>
        <w:tc>
          <w:tcPr>
            <w:tcW w:type="dxa" w:w="3120"/>
          </w:tcPr>
          <w:p>
            <w:pPr>
              <w:spacing w:line="240" w:lineRule="auto"/>
              <w:jc w:val="left"/>
            </w:pPr>
            <w:r/>
            <w:r>
              <w:rPr>
                <w:rFonts w:ascii="Times New Roman" w:hAnsi="Times New Roman"/>
                <w:sz w:val="20"/>
              </w:rPr>
              <w:t>CI/CD automatizado</w:t>
            </w:r>
          </w:p>
        </w:tc>
      </w:tr>
      <w:tr>
        <w:tc>
          <w:tcPr>
            <w:tcW w:type="dxa" w:w="3120"/>
          </w:tcPr>
          <w:p>
            <w:pPr>
              <w:spacing w:line="240" w:lineRule="auto"/>
              <w:jc w:val="left"/>
            </w:pPr>
            <w:r/>
            <w:r>
              <w:rPr>
                <w:rFonts w:ascii="Times New Roman" w:hAnsi="Times New Roman"/>
                <w:sz w:val="20"/>
              </w:rPr>
              <w:t>Lighthouse CI</w:t>
            </w:r>
          </w:p>
        </w:tc>
        <w:tc>
          <w:tcPr>
            <w:tcW w:type="dxa" w:w="3120"/>
          </w:tcPr>
          <w:p>
            <w:pPr>
              <w:spacing w:line="240" w:lineRule="auto"/>
              <w:jc w:val="left"/>
            </w:pPr>
            <w:r/>
            <w:r>
              <w:rPr>
                <w:rFonts w:ascii="Times New Roman" w:hAnsi="Times New Roman"/>
                <w:sz w:val="20"/>
              </w:rPr>
              <w:t>0.14.x</w:t>
            </w:r>
          </w:p>
        </w:tc>
        <w:tc>
          <w:tcPr>
            <w:tcW w:type="dxa" w:w="3120"/>
          </w:tcPr>
          <w:p>
            <w:pPr>
              <w:spacing w:line="240" w:lineRule="auto"/>
              <w:jc w:val="left"/>
            </w:pPr>
            <w:r/>
            <w:r>
              <w:rPr>
                <w:rFonts w:ascii="Times New Roman" w:hAnsi="Times New Roman"/>
                <w:sz w:val="20"/>
              </w:rPr>
              <w:t>Auditoría de calidad</w:t>
            </w:r>
          </w:p>
        </w:tc>
      </w:tr>
      <w:tr>
        <w:tc>
          <w:tcPr>
            <w:tcW w:type="dxa" w:w="3120"/>
          </w:tcPr>
          <w:p>
            <w:pPr>
              <w:spacing w:line="240" w:lineRule="auto"/>
              <w:jc w:val="left"/>
            </w:pPr>
            <w:r/>
            <w:r>
              <w:rPr>
                <w:rFonts w:ascii="Times New Roman" w:hAnsi="Times New Roman"/>
                <w:sz w:val="20"/>
              </w:rPr>
              <w:t>GitHub Pages</w:t>
            </w:r>
          </w:p>
        </w:tc>
        <w:tc>
          <w:tcPr>
            <w:tcW w:type="dxa" w:w="3120"/>
          </w:tcPr>
          <w:p>
            <w:pPr>
              <w:spacing w:line="240" w:lineRule="auto"/>
              <w:jc w:val="left"/>
            </w:pPr>
            <w:r/>
            <w:r>
              <w:rPr>
                <w:rFonts w:ascii="Times New Roman" w:hAnsi="Times New Roman"/>
                <w:sz w:val="20"/>
              </w:rPr>
              <w:t>-</w:t>
            </w:r>
          </w:p>
        </w:tc>
        <w:tc>
          <w:tcPr>
            <w:tcW w:type="dxa" w:w="3120"/>
          </w:tcPr>
          <w:p>
            <w:pPr>
              <w:spacing w:line="240" w:lineRule="auto"/>
              <w:jc w:val="left"/>
            </w:pPr>
            <w:r/>
            <w:r>
              <w:rPr>
                <w:rFonts w:ascii="Times New Roman" w:hAnsi="Times New Roman"/>
                <w:sz w:val="20"/>
              </w:rPr>
              <w:t>Hosting frontend estático</w:t>
            </w:r>
          </w:p>
        </w:tc>
      </w:tr>
      <w:tr>
        <w:tc>
          <w:tcPr>
            <w:tcW w:type="dxa" w:w="3120"/>
          </w:tcPr>
          <w:p>
            <w:pPr>
              <w:spacing w:line="240" w:lineRule="auto"/>
              <w:jc w:val="left"/>
            </w:pPr>
            <w:r/>
            <w:r>
              <w:rPr>
                <w:rFonts w:ascii="Times New Roman" w:hAnsi="Times New Roman"/>
                <w:sz w:val="20"/>
              </w:rPr>
              <w:t>Render</w:t>
            </w:r>
          </w:p>
        </w:tc>
        <w:tc>
          <w:tcPr>
            <w:tcW w:type="dxa" w:w="3120"/>
          </w:tcPr>
          <w:p>
            <w:pPr>
              <w:spacing w:line="240" w:lineRule="auto"/>
              <w:jc w:val="left"/>
            </w:pPr>
            <w:r/>
            <w:r>
              <w:rPr>
                <w:rFonts w:ascii="Times New Roman" w:hAnsi="Times New Roman"/>
                <w:sz w:val="20"/>
              </w:rPr>
              <w:t>-</w:t>
            </w:r>
          </w:p>
        </w:tc>
        <w:tc>
          <w:tcPr>
            <w:tcW w:type="dxa" w:w="3120"/>
          </w:tcPr>
          <w:p>
            <w:pPr>
              <w:spacing w:line="240" w:lineRule="auto"/>
              <w:jc w:val="left"/>
            </w:pPr>
            <w:r/>
            <w:r>
              <w:rPr>
                <w:rFonts w:ascii="Times New Roman" w:hAnsi="Times New Roman"/>
                <w:sz w:val="20"/>
              </w:rPr>
              <w:t>Hosting backend (PaaS)</w:t>
            </w:r>
          </w:p>
        </w:tc>
      </w:tr>
    </w:tbl>
    <w:p/>
    <w:p>
      <w:r>
        <w:br w:type="page"/>
      </w:r>
    </w:p>
    <w:p>
      <w:pPr>
        <w:spacing w:line="480" w:lineRule="auto" w:before="240" w:after="0"/>
        <w:jc w:val="center"/>
      </w:pPr>
      <w:r>
        <w:rPr>
          <w:rFonts w:ascii="Times New Roman" w:hAnsi="Times New Roman"/>
          <w:b/>
          <w:sz w:val="24"/>
        </w:rPr>
        <w:t>Criterio 1: Sistema de Seguimiento de Incidentes (Semana 12)</w:t>
      </w:r>
    </w:p>
    <w:p>
      <w:pPr>
        <w:spacing w:line="480" w:lineRule="auto" w:after="0" w:before="0"/>
        <w:jc w:val="left"/>
      </w:pPr>
      <w:r>
        <w:rPr>
          <w:rFonts w:ascii="Times New Roman" w:hAnsi="Times New Roman"/>
          <w:b/>
          <w:sz w:val="24"/>
        </w:rPr>
        <w:t xml:space="preserve">Nota: </w:t>
      </w:r>
      <w:r>
        <w:rPr>
          <w:rFonts w:ascii="Times New Roman" w:hAnsi="Times New Roman"/>
          <w:sz w:val="24"/>
        </w:rPr>
        <w:t>Puntaje: 5 puntos</w:t>
      </w:r>
    </w:p>
    <w:p>
      <w:pPr>
        <w:spacing w:line="480" w:lineRule="auto" w:before="240" w:after="0"/>
        <w:jc w:val="left"/>
      </w:pPr>
      <w:r>
        <w:rPr>
          <w:rFonts w:ascii="Times New Roman" w:hAnsi="Times New Roman"/>
          <w:b/>
          <w:sz w:val="24"/>
        </w:rPr>
        <w:t>Descripción</w:t>
      </w:r>
    </w:p>
    <w:p>
      <w:pPr>
        <w:spacing w:line="480" w:lineRule="auto" w:after="0" w:before="0"/>
        <w:ind w:firstLine="720"/>
        <w:jc w:val="left"/>
      </w:pPr>
      <w:r>
        <w:rPr>
          <w:rFonts w:ascii="Times New Roman" w:hAnsi="Times New Roman"/>
          <w:sz w:val="24"/>
        </w:rPr>
        <w:t>Se implementó un sistema de seguimiento de incidentes utilizando GitHub Issues, una herramienta nativa de GitHub que permite gestionar bugs, mejoras y reportes del sistema mediante issues, labels y milestones. Este enfoque elimina la necesidad de un backend adicional para la gestión de incidentes, aprovechando la infraestructura de GitHub.</w:t>
      </w:r>
    </w:p>
    <w:p>
      <w:pPr>
        <w:spacing w:line="480" w:lineRule="auto" w:before="240" w:after="0"/>
        <w:jc w:val="left"/>
      </w:pPr>
      <w:r>
        <w:rPr>
          <w:rFonts w:ascii="Times New Roman" w:hAnsi="Times New Roman"/>
          <w:b/>
          <w:sz w:val="24"/>
        </w:rPr>
        <w:t>Configuración de Labels Personalizados</w:t>
      </w:r>
    </w:p>
    <w:p>
      <w:pPr>
        <w:spacing w:line="480" w:lineRule="auto" w:after="0" w:before="0"/>
        <w:ind w:firstLine="720"/>
        <w:jc w:val="left"/>
      </w:pPr>
      <w:r>
        <w:rPr>
          <w:rFonts w:ascii="Times New Roman" w:hAnsi="Times New Roman"/>
          <w:sz w:val="24"/>
        </w:rPr>
        <w:t>Se configuraron labels personalizados en el repositorio para categorizar los incidentes según tres dimensiones: tipo, prioridad y estado. Los labels permiten filtrar y organizar los issues de manera eficiente directamente desde GitHub:</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center"/>
            </w:pPr>
            <w:r/>
            <w:r>
              <w:rPr>
                <w:rFonts w:ascii="Times New Roman" w:hAnsi="Times New Roman"/>
                <w:b/>
                <w:sz w:val="20"/>
              </w:rPr>
              <w:t>Dimensión</w:t>
            </w:r>
          </w:p>
        </w:tc>
        <w:tc>
          <w:tcPr>
            <w:tcW w:type="dxa" w:w="3120"/>
          </w:tcPr>
          <w:p>
            <w:pPr>
              <w:spacing w:line="240" w:lineRule="auto"/>
              <w:jc w:val="center"/>
            </w:pPr>
            <w:r/>
            <w:r>
              <w:rPr>
                <w:rFonts w:ascii="Times New Roman" w:hAnsi="Times New Roman"/>
                <w:b/>
                <w:sz w:val="20"/>
              </w:rPr>
              <w:t>Labels</w:t>
            </w:r>
          </w:p>
        </w:tc>
        <w:tc>
          <w:tcPr>
            <w:tcW w:type="dxa" w:w="3120"/>
          </w:tcPr>
          <w:p>
            <w:pPr>
              <w:spacing w:line="240" w:lineRule="auto"/>
              <w:jc w:val="center"/>
            </w:pPr>
            <w:r/>
            <w:r>
              <w:rPr>
                <w:rFonts w:ascii="Times New Roman" w:hAnsi="Times New Roman"/>
                <w:b/>
                <w:sz w:val="20"/>
              </w:rPr>
              <w:t>Propósito</w:t>
            </w:r>
          </w:p>
        </w:tc>
      </w:tr>
      <w:tr>
        <w:tc>
          <w:tcPr>
            <w:tcW w:type="dxa" w:w="3120"/>
          </w:tcPr>
          <w:p>
            <w:pPr>
              <w:spacing w:line="240" w:lineRule="auto"/>
              <w:jc w:val="left"/>
            </w:pPr>
            <w:r/>
            <w:r>
              <w:rPr>
                <w:rFonts w:ascii="Times New Roman" w:hAnsi="Times New Roman"/>
                <w:sz w:val="20"/>
              </w:rPr>
              <w:t>Tipo</w:t>
            </w:r>
          </w:p>
        </w:tc>
        <w:tc>
          <w:tcPr>
            <w:tcW w:type="dxa" w:w="3120"/>
          </w:tcPr>
          <w:p>
            <w:pPr>
              <w:spacing w:line="240" w:lineRule="auto"/>
              <w:jc w:val="left"/>
            </w:pPr>
            <w:r/>
            <w:r>
              <w:rPr>
                <w:rFonts w:ascii="Times New Roman" w:hAnsi="Times New Roman"/>
                <w:sz w:val="20"/>
              </w:rPr>
              <w:t>bug, mejora, incidente</w:t>
            </w:r>
          </w:p>
        </w:tc>
        <w:tc>
          <w:tcPr>
            <w:tcW w:type="dxa" w:w="3120"/>
          </w:tcPr>
          <w:p>
            <w:pPr>
              <w:spacing w:line="240" w:lineRule="auto"/>
              <w:jc w:val="left"/>
            </w:pPr>
            <w:r/>
            <w:r>
              <w:rPr>
                <w:rFonts w:ascii="Times New Roman" w:hAnsi="Times New Roman"/>
                <w:sz w:val="20"/>
              </w:rPr>
              <w:t>Clasifica la naturaleza del issue</w:t>
            </w:r>
          </w:p>
        </w:tc>
      </w:tr>
      <w:tr>
        <w:tc>
          <w:tcPr>
            <w:tcW w:type="dxa" w:w="3120"/>
          </w:tcPr>
          <w:p>
            <w:pPr>
              <w:spacing w:line="240" w:lineRule="auto"/>
              <w:jc w:val="left"/>
            </w:pPr>
            <w:r/>
            <w:r>
              <w:rPr>
                <w:rFonts w:ascii="Times New Roman" w:hAnsi="Times New Roman"/>
                <w:sz w:val="20"/>
              </w:rPr>
              <w:t>Prioridad</w:t>
            </w:r>
          </w:p>
        </w:tc>
        <w:tc>
          <w:tcPr>
            <w:tcW w:type="dxa" w:w="3120"/>
          </w:tcPr>
          <w:p>
            <w:pPr>
              <w:spacing w:line="240" w:lineRule="auto"/>
              <w:jc w:val="left"/>
            </w:pPr>
            <w:r/>
            <w:r>
              <w:rPr>
                <w:rFonts w:ascii="Times New Roman" w:hAnsi="Times New Roman"/>
                <w:sz w:val="20"/>
              </w:rPr>
              <w:t>prioridad: baja, prioridad: media, prioridad: alta, prioridad: crítica</w:t>
            </w:r>
          </w:p>
        </w:tc>
        <w:tc>
          <w:tcPr>
            <w:tcW w:type="dxa" w:w="3120"/>
          </w:tcPr>
          <w:p>
            <w:pPr>
              <w:spacing w:line="240" w:lineRule="auto"/>
              <w:jc w:val="left"/>
            </w:pPr>
            <w:r/>
            <w:r>
              <w:rPr>
                <w:rFonts w:ascii="Times New Roman" w:hAnsi="Times New Roman"/>
                <w:sz w:val="20"/>
              </w:rPr>
              <w:t>Indica el nivel de urgencia</w:t>
            </w:r>
          </w:p>
        </w:tc>
      </w:tr>
      <w:tr>
        <w:tc>
          <w:tcPr>
            <w:tcW w:type="dxa" w:w="3120"/>
          </w:tcPr>
          <w:p>
            <w:pPr>
              <w:spacing w:line="240" w:lineRule="auto"/>
              <w:jc w:val="left"/>
            </w:pPr>
            <w:r/>
            <w:r>
              <w:rPr>
                <w:rFonts w:ascii="Times New Roman" w:hAnsi="Times New Roman"/>
                <w:sz w:val="20"/>
              </w:rPr>
              <w:t>Estado</w:t>
            </w:r>
          </w:p>
        </w:tc>
        <w:tc>
          <w:tcPr>
            <w:tcW w:type="dxa" w:w="3120"/>
          </w:tcPr>
          <w:p>
            <w:pPr>
              <w:spacing w:line="240" w:lineRule="auto"/>
              <w:jc w:val="left"/>
            </w:pPr>
            <w:r/>
            <w:r>
              <w:rPr>
                <w:rFonts w:ascii="Times New Roman" w:hAnsi="Times New Roman"/>
                <w:sz w:val="20"/>
              </w:rPr>
              <w:t>estado: abierto, estado: progreso, estado: resuelto, estado: cerrado</w:t>
            </w:r>
          </w:p>
        </w:tc>
        <w:tc>
          <w:tcPr>
            <w:tcW w:type="dxa" w:w="3120"/>
          </w:tcPr>
          <w:p>
            <w:pPr>
              <w:spacing w:line="240" w:lineRule="auto"/>
              <w:jc w:val="left"/>
            </w:pPr>
            <w:r/>
            <w:r>
              <w:rPr>
                <w:rFonts w:ascii="Times New Roman" w:hAnsi="Times New Roman"/>
                <w:sz w:val="20"/>
              </w:rPr>
              <w:t>Indica la etapa del ciclo de vida</w:t>
            </w:r>
          </w:p>
        </w:tc>
      </w:tr>
    </w:tbl>
    <w:p/>
    <w:p>
      <w:pPr>
        <w:spacing w:line="480" w:lineRule="auto" w:before="240" w:after="0"/>
        <w:jc w:val="left"/>
      </w:pPr>
      <w:r>
        <w:rPr>
          <w:rFonts w:ascii="Times New Roman" w:hAnsi="Times New Roman"/>
          <w:b/>
          <w:sz w:val="24"/>
        </w:rPr>
        <w:t>Creación de Milestones</w:t>
      </w:r>
    </w:p>
    <w:p>
      <w:pPr>
        <w:spacing w:line="480" w:lineRule="auto" w:after="0" w:before="0"/>
        <w:ind w:firstLine="720"/>
        <w:jc w:val="left"/>
      </w:pPr>
      <w:r>
        <w:rPr>
          <w:rFonts w:ascii="Times New Roman" w:hAnsi="Times New Roman"/>
          <w:sz w:val="24"/>
        </w:rPr>
        <w:t>Se creó un milestone titulado 'Semana 12 - Sistema de Seguimiento de Incidentes' con fecha de vencimiento al 17 de julio de 2026. Los milestones en GitHub Issues permiten agrupar issues relacionados y trackear el progreso hacia un objetivo específico, mostrando el porcentaje de issues completados vs. pendientes.</w:t>
      </w:r>
    </w:p>
    <w:p>
      <w:pPr>
        <w:spacing w:line="480" w:lineRule="auto" w:before="240" w:after="0"/>
        <w:jc w:val="left"/>
      </w:pPr>
      <w:r>
        <w:rPr>
          <w:rFonts w:ascii="Times New Roman" w:hAnsi="Times New Roman"/>
          <w:b/>
          <w:sz w:val="24"/>
        </w:rPr>
        <w:t>Issues Creados (Incidentes)</w:t>
      </w:r>
    </w:p>
    <w:p>
      <w:pPr>
        <w:spacing w:line="480" w:lineRule="auto" w:after="0" w:before="0"/>
        <w:ind w:firstLine="720"/>
        <w:jc w:val="left"/>
      </w:pPr>
      <w:r>
        <w:rPr>
          <w:rFonts w:ascii="Times New Roman" w:hAnsi="Times New Roman"/>
          <w:sz w:val="24"/>
        </w:rPr>
        <w:t>Se crearon 5 issues representando diferentes tipos de incidentes, cada uno con los labels correspondientes y asignados al milestone de la Semana 12. Los issues incluyen descripciones detalladas, pasos para reproducir (en caso de bugs), propuestas de solución y contexto del ambiente: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jc w:val="center"/>
            </w:pPr>
            <w:r/>
            <w:r>
              <w:rPr>
                <w:rFonts w:ascii="Times New Roman" w:hAnsi="Times New Roman"/>
                <w:b/>
                <w:sz w:val="20"/>
              </w:rPr>
              <w:t>#</w:t>
            </w:r>
          </w:p>
        </w:tc>
        <w:tc>
          <w:tcPr>
            <w:tcW w:type="dxa" w:w="2340"/>
          </w:tcPr>
          <w:p>
            <w:pPr>
              <w:spacing w:line="240" w:lineRule="auto"/>
              <w:jc w:val="center"/>
            </w:pPr>
            <w:r/>
            <w:r>
              <w:rPr>
                <w:rFonts w:ascii="Times New Roman" w:hAnsi="Times New Roman"/>
                <w:b/>
                <w:sz w:val="20"/>
              </w:rPr>
              <w:t>Título</w:t>
            </w:r>
          </w:p>
        </w:tc>
        <w:tc>
          <w:tcPr>
            <w:tcW w:type="dxa" w:w="2340"/>
          </w:tcPr>
          <w:p>
            <w:pPr>
              <w:spacing w:line="240" w:lineRule="auto"/>
              <w:jc w:val="center"/>
            </w:pPr>
            <w:r/>
            <w:r>
              <w:rPr>
                <w:rFonts w:ascii="Times New Roman" w:hAnsi="Times New Roman"/>
                <w:b/>
                <w:sz w:val="20"/>
              </w:rPr>
              <w:t>Labels</w:t>
            </w:r>
          </w:p>
        </w:tc>
        <w:tc>
          <w:tcPr>
            <w:tcW w:type="dxa" w:w="2340"/>
          </w:tcPr>
          <w:p>
            <w:pPr>
              <w:spacing w:line="240" w:lineRule="auto"/>
              <w:jc w:val="center"/>
            </w:pPr>
            <w:r/>
            <w:r>
              <w:rPr>
                <w:rFonts w:ascii="Times New Roman" w:hAnsi="Times New Roman"/>
                <w:b/>
                <w:sz w:val="20"/>
              </w:rPr>
              <w:t>Descripción</w:t>
            </w:r>
          </w:p>
        </w:tc>
      </w:tr>
      <w:tr>
        <w:tc>
          <w:tcPr>
            <w:tcW w:type="dxa" w:w="2340"/>
          </w:tcPr>
          <w:p>
            <w:pPr>
              <w:spacing w:line="240" w:lineRule="auto"/>
              <w:jc w:val="left"/>
            </w:pPr>
            <w:r/>
            <w:r>
              <w:rPr>
                <w:rFonts w:ascii="Times New Roman" w:hAnsi="Times New Roman"/>
                <w:sz w:val="20"/>
              </w:rPr>
              <w:t>1</w:t>
            </w:r>
          </w:p>
        </w:tc>
        <w:tc>
          <w:tcPr>
            <w:tcW w:type="dxa" w:w="2340"/>
          </w:tcPr>
          <w:p>
            <w:pPr>
              <w:spacing w:line="240" w:lineRule="auto"/>
              <w:jc w:val="left"/>
            </w:pPr>
            <w:r/>
            <w:r>
              <w:rPr>
                <w:rFonts w:ascii="Times New Roman" w:hAnsi="Times New Roman"/>
                <w:sz w:val="20"/>
              </w:rPr>
              <w:t>Error al cargar imágenes de autos en la página principal</w:t>
            </w:r>
          </w:p>
        </w:tc>
        <w:tc>
          <w:tcPr>
            <w:tcW w:type="dxa" w:w="2340"/>
          </w:tcPr>
          <w:p>
            <w:pPr>
              <w:spacing w:line="240" w:lineRule="auto"/>
              <w:jc w:val="left"/>
            </w:pPr>
            <w:r/>
            <w:r>
              <w:rPr>
                <w:rFonts w:ascii="Times New Roman" w:hAnsi="Times New Roman"/>
                <w:sz w:val="20"/>
              </w:rPr>
              <w:t>bug, prioridad: alta, estado: abierto</w:t>
            </w:r>
          </w:p>
        </w:tc>
        <w:tc>
          <w:tcPr>
            <w:tcW w:type="dxa" w:w="2340"/>
          </w:tcPr>
          <w:p>
            <w:pPr>
              <w:spacing w:line="240" w:lineRule="auto"/>
              <w:jc w:val="left"/>
            </w:pPr>
            <w:r/>
            <w:r>
              <w:rPr>
                <w:rFonts w:ascii="Times New Roman" w:hAnsi="Times New Roman"/>
                <w:sz w:val="20"/>
              </w:rPr>
              <w:t>Las imágenes del catálogo no se cargan, solo muestran placeholder</w:t>
            </w:r>
          </w:p>
        </w:tc>
      </w:tr>
      <w:tr>
        <w:tc>
          <w:tcPr>
            <w:tcW w:type="dxa" w:w="2340"/>
          </w:tcPr>
          <w:p>
            <w:pPr>
              <w:spacing w:line="240" w:lineRule="auto"/>
              <w:jc w:val="left"/>
            </w:pPr>
            <w:r/>
            <w:r>
              <w:rPr>
                <w:rFonts w:ascii="Times New Roman" w:hAnsi="Times New Roman"/>
                <w:sz w:val="20"/>
              </w:rPr>
              <w:t>2</w:t>
            </w:r>
          </w:p>
        </w:tc>
        <w:tc>
          <w:tcPr>
            <w:tcW w:type="dxa" w:w="2340"/>
          </w:tcPr>
          <w:p>
            <w:pPr>
              <w:spacing w:line="240" w:lineRule="auto"/>
              <w:jc w:val="left"/>
            </w:pPr>
            <w:r/>
            <w:r>
              <w:rPr>
                <w:rFonts w:ascii="Times New Roman" w:hAnsi="Times New Roman"/>
                <w:sz w:val="20"/>
              </w:rPr>
              <w:t>Agregar campo de búsqueda por marca de auto</w:t>
            </w:r>
          </w:p>
        </w:tc>
        <w:tc>
          <w:tcPr>
            <w:tcW w:type="dxa" w:w="2340"/>
          </w:tcPr>
          <w:p>
            <w:pPr>
              <w:spacing w:line="240" w:lineRule="auto"/>
              <w:jc w:val="left"/>
            </w:pPr>
            <w:r/>
            <w:r>
              <w:rPr>
                <w:rFonts w:ascii="Times New Roman" w:hAnsi="Times New Roman"/>
                <w:sz w:val="20"/>
              </w:rPr>
              <w:t>mejora, prioridad: media, estado: abierto</w:t>
            </w:r>
          </w:p>
        </w:tc>
        <w:tc>
          <w:tcPr>
            <w:tcW w:type="dxa" w:w="2340"/>
          </w:tcPr>
          <w:p>
            <w:pPr>
              <w:spacing w:line="240" w:lineRule="auto"/>
              <w:jc w:val="left"/>
            </w:pPr>
            <w:r/>
            <w:r>
              <w:rPr>
                <w:rFonts w:ascii="Times New Roman" w:hAnsi="Times New Roman"/>
                <w:sz w:val="20"/>
              </w:rPr>
              <w:t>Propuesta de filtro en tiempo real para el catálogo</w:t>
            </w:r>
          </w:p>
        </w:tc>
      </w:tr>
      <w:tr>
        <w:tc>
          <w:tcPr>
            <w:tcW w:type="dxa" w:w="2340"/>
          </w:tcPr>
          <w:p>
            <w:pPr>
              <w:spacing w:line="240" w:lineRule="auto"/>
              <w:jc w:val="left"/>
            </w:pPr>
            <w:r/>
            <w:r>
              <w:rPr>
                <w:rFonts w:ascii="Times New Roman" w:hAnsi="Times New Roman"/>
                <w:sz w:val="20"/>
              </w:rPr>
              <w:t>3</w:t>
            </w:r>
          </w:p>
        </w:tc>
        <w:tc>
          <w:tcPr>
            <w:tcW w:type="dxa" w:w="2340"/>
          </w:tcPr>
          <w:p>
            <w:pPr>
              <w:spacing w:line="240" w:lineRule="auto"/>
              <w:jc w:val="left"/>
            </w:pPr>
            <w:r/>
            <w:r>
              <w:rPr>
                <w:rFonts w:ascii="Times New Roman" w:hAnsi="Times New Roman"/>
                <w:sz w:val="20"/>
              </w:rPr>
              <w:t>Caída del servidor en horas pico - Error 502</w:t>
            </w:r>
          </w:p>
        </w:tc>
        <w:tc>
          <w:tcPr>
            <w:tcW w:type="dxa" w:w="2340"/>
          </w:tcPr>
          <w:p>
            <w:pPr>
              <w:spacing w:line="240" w:lineRule="auto"/>
              <w:jc w:val="left"/>
            </w:pPr>
            <w:r/>
            <w:r>
              <w:rPr>
                <w:rFonts w:ascii="Times New Roman" w:hAnsi="Times New Roman"/>
                <w:sz w:val="20"/>
              </w:rPr>
              <w:t>incidente, prioridad: crítica, estado: abierto</w:t>
            </w:r>
          </w:p>
        </w:tc>
        <w:tc>
          <w:tcPr>
            <w:tcW w:type="dxa" w:w="2340"/>
          </w:tcPr>
          <w:p>
            <w:pPr>
              <w:spacing w:line="240" w:lineRule="auto"/>
              <w:jc w:val="left"/>
            </w:pPr>
            <w:r/>
            <w:r>
              <w:rPr>
                <w:rFonts w:ascii="Times New Roman" w:hAnsi="Times New Roman"/>
                <w:sz w:val="20"/>
              </w:rPr>
              <w:t>Error 502 Bad Gateway entre 6-9 PM, posible sobrecarga</w:t>
            </w:r>
          </w:p>
        </w:tc>
      </w:tr>
      <w:tr>
        <w:tc>
          <w:tcPr>
            <w:tcW w:type="dxa" w:w="2340"/>
          </w:tcPr>
          <w:p>
            <w:pPr>
              <w:spacing w:line="240" w:lineRule="auto"/>
              <w:jc w:val="left"/>
            </w:pPr>
            <w:r/>
            <w:r>
              <w:rPr>
                <w:rFonts w:ascii="Times New Roman" w:hAnsi="Times New Roman"/>
                <w:sz w:val="20"/>
              </w:rPr>
              <w:t>4</w:t>
            </w:r>
          </w:p>
        </w:tc>
        <w:tc>
          <w:tcPr>
            <w:tcW w:type="dxa" w:w="2340"/>
          </w:tcPr>
          <w:p>
            <w:pPr>
              <w:spacing w:line="240" w:lineRule="auto"/>
              <w:jc w:val="left"/>
            </w:pPr>
            <w:r/>
            <w:r>
              <w:rPr>
                <w:rFonts w:ascii="Times New Roman" w:hAnsi="Times New Roman"/>
                <w:sz w:val="20"/>
              </w:rPr>
              <w:t>Formulario de registro no valida correos duplicados</w:t>
            </w:r>
          </w:p>
        </w:tc>
        <w:tc>
          <w:tcPr>
            <w:tcW w:type="dxa" w:w="2340"/>
          </w:tcPr>
          <w:p>
            <w:pPr>
              <w:spacing w:line="240" w:lineRule="auto"/>
              <w:jc w:val="left"/>
            </w:pPr>
            <w:r/>
            <w:r>
              <w:rPr>
                <w:rFonts w:ascii="Times New Roman" w:hAnsi="Times New Roman"/>
                <w:sz w:val="20"/>
              </w:rPr>
              <w:t>bug, prioridad: media, estado: abierto</w:t>
            </w:r>
          </w:p>
        </w:tc>
        <w:tc>
          <w:tcPr>
            <w:tcW w:type="dxa" w:w="2340"/>
          </w:tcPr>
          <w:p>
            <w:pPr>
              <w:spacing w:line="240" w:lineRule="auto"/>
              <w:jc w:val="left"/>
            </w:pPr>
            <w:r/>
            <w:r>
              <w:rPr>
                <w:rFonts w:ascii="Times New Roman" w:hAnsi="Times New Roman"/>
                <w:sz w:val="20"/>
              </w:rPr>
              <w:t>El registro sobrescribe cuentas con el mismo correo en localStorage</w:t>
            </w:r>
          </w:p>
        </w:tc>
      </w:tr>
      <w:tr>
        <w:tc>
          <w:tcPr>
            <w:tcW w:type="dxa" w:w="2340"/>
          </w:tcPr>
          <w:p>
            <w:pPr>
              <w:spacing w:line="240" w:lineRule="auto"/>
              <w:jc w:val="left"/>
            </w:pPr>
            <w:r/>
            <w:r>
              <w:rPr>
                <w:rFonts w:ascii="Times New Roman" w:hAnsi="Times New Roman"/>
                <w:sz w:val="20"/>
              </w:rPr>
              <w:t>5</w:t>
            </w:r>
          </w:p>
        </w:tc>
        <w:tc>
          <w:tcPr>
            <w:tcW w:type="dxa" w:w="2340"/>
          </w:tcPr>
          <w:p>
            <w:pPr>
              <w:spacing w:line="240" w:lineRule="auto"/>
              <w:jc w:val="left"/>
            </w:pPr>
            <w:r/>
            <w:r>
              <w:rPr>
                <w:rFonts w:ascii="Times New Roman" w:hAnsi="Times New Roman"/>
                <w:sz w:val="20"/>
              </w:rPr>
              <w:t>Implementar modo oscuro en el panel de administración</w:t>
            </w:r>
          </w:p>
        </w:tc>
        <w:tc>
          <w:tcPr>
            <w:tcW w:type="dxa" w:w="2340"/>
          </w:tcPr>
          <w:p>
            <w:pPr>
              <w:spacing w:line="240" w:lineRule="auto"/>
              <w:jc w:val="left"/>
            </w:pPr>
            <w:r/>
            <w:r>
              <w:rPr>
                <w:rFonts w:ascii="Times New Roman" w:hAnsi="Times New Roman"/>
                <w:sz w:val="20"/>
              </w:rPr>
              <w:t>mejora, prioridad: baja, estado: abierto</w:t>
            </w:r>
          </w:p>
        </w:tc>
        <w:tc>
          <w:tcPr>
            <w:tcW w:type="dxa" w:w="2340"/>
          </w:tcPr>
          <w:p>
            <w:pPr>
              <w:spacing w:line="240" w:lineRule="auto"/>
              <w:jc w:val="left"/>
            </w:pPr>
            <w:r/>
            <w:r>
              <w:rPr>
                <w:rFonts w:ascii="Times New Roman" w:hAnsi="Times New Roman"/>
                <w:sz w:val="20"/>
              </w:rPr>
              <w:t>Toggle de tema claro/oscuro con preferencia del sistema</w:t>
            </w:r>
          </w:p>
        </w:tc>
      </w:tr>
    </w:tbl>
    <w:p/>
    <w:p>
      <w:pPr>
        <w:spacing w:line="480" w:lineRule="auto" w:before="240" w:after="0"/>
        <w:jc w:val="left"/>
      </w:pPr>
      <w:r>
        <w:rPr>
          <w:rFonts w:ascii="Times New Roman" w:hAnsi="Times New Roman"/>
          <w:b/>
          <w:sz w:val="24"/>
        </w:rPr>
        <w:t>Flujo de Trabajo con GitHub Issues</w:t>
      </w:r>
    </w:p>
    <w:p>
      <w:pPr>
        <w:spacing w:line="480" w:lineRule="auto" w:after="0" w:before="0"/>
        <w:ind w:firstLine="720"/>
        <w:jc w:val="left"/>
      </w:pPr>
      <w:r>
        <w:rPr>
          <w:rFonts w:ascii="Times New Roman" w:hAnsi="Times New Roman"/>
          <w:sz w:val="24"/>
        </w:rPr>
        <w:t>El flujo de trabajo para el seguimiento de incidentes sigue estos pasos:</w:t>
      </w:r>
    </w:p>
    <w:p>
      <w:pPr>
        <w:pStyle w:val="ListBullet"/>
        <w:spacing w:line="480" w:lineRule="auto" w:after="0" w:before="0"/>
      </w:pPr>
      <w:r>
        <w:rPr>
          <w:rFonts w:ascii="Times New Roman" w:hAnsi="Times New Roman"/>
          <w:sz w:val="24"/>
        </w:rPr>
        <w:t>Se crea un issue en GitHub describiendo el incidente con título, descripción detallada y ambiente.</w:t>
      </w:r>
    </w:p>
    <w:p>
      <w:pPr>
        <w:pStyle w:val="ListBullet"/>
        <w:spacing w:line="480" w:lineRule="auto" w:after="0" w:before="0"/>
      </w:pPr>
      <w:r>
        <w:rPr>
          <w:rFonts w:ascii="Times New Roman" w:hAnsi="Times New Roman"/>
          <w:sz w:val="24"/>
        </w:rPr>
        <w:t>Se asignan labels de tipo (bug/mejora/incidente), prioridad (baja/media/alta/crítica) y estado (abierto).</w:t>
      </w:r>
    </w:p>
    <w:p>
      <w:pPr>
        <w:pStyle w:val="ListBullet"/>
        <w:spacing w:line="480" w:lineRule="auto" w:after="0" w:before="0"/>
      </w:pPr>
      <w:r>
        <w:rPr>
          <w:rFonts w:ascii="Times New Roman" w:hAnsi="Times New Roman"/>
          <w:sz w:val="24"/>
        </w:rPr>
        <w:t>Se asigna el issue al milestone correspondiente para trackear el progreso.</w:t>
      </w:r>
    </w:p>
    <w:p>
      <w:pPr>
        <w:pStyle w:val="ListBullet"/>
        <w:spacing w:line="480" w:lineRule="auto" w:after="0" w:before="0"/>
      </w:pPr>
      <w:r>
        <w:rPr>
          <w:rFonts w:ascii="Times New Roman" w:hAnsi="Times New Roman"/>
          <w:sz w:val="24"/>
        </w:rPr>
        <w:t>El equipo puede comentar en el issue para discutir soluciones, adjuntar capturas de pantalla y referenciar commits.</w:t>
      </w:r>
    </w:p>
    <w:p>
      <w:pPr>
        <w:pStyle w:val="ListBullet"/>
        <w:spacing w:line="480" w:lineRule="auto" w:after="0" w:before="0"/>
      </w:pPr>
      <w:r>
        <w:rPr>
          <w:rFonts w:ascii="Times New Roman" w:hAnsi="Times New Roman"/>
          <w:sz w:val="24"/>
        </w:rPr>
        <w:t>Cuando se implementa una solución, se actualiza el estado a 'resuelto' y se referencia el PR o commit que lo soluciona.</w:t>
      </w:r>
    </w:p>
    <w:p>
      <w:pPr>
        <w:pStyle w:val="ListBullet"/>
        <w:spacing w:line="480" w:lineRule="auto" w:after="0" w:before="0"/>
      </w:pPr>
      <w:r>
        <w:rPr>
          <w:rFonts w:ascii="Times New Roman" w:hAnsi="Times New Roman"/>
          <w:sz w:val="24"/>
        </w:rPr>
        <w:t>Una vez verificado, se cierra el issue y se mueve al estado 'cerrado'.</w:t>
      </w:r>
    </w:p>
    <w:p>
      <w:pPr>
        <w:spacing w:line="480" w:lineRule="auto" w:before="240" w:after="0"/>
        <w:jc w:val="left"/>
      </w:pPr>
      <w:r>
        <w:rPr>
          <w:rFonts w:ascii="Times New Roman" w:hAnsi="Times New Roman"/>
          <w:b/>
          <w:sz w:val="24"/>
        </w:rPr>
        <w:t>Ventajas de Usar GitHub Issues</w:t>
      </w:r>
    </w:p>
    <w:p>
      <w:pPr>
        <w:pStyle w:val="ListBullet"/>
        <w:spacing w:line="480" w:lineRule="auto" w:after="0" w:before="0"/>
      </w:pPr>
      <w:r>
        <w:rPr>
          <w:rFonts w:ascii="Times New Roman" w:hAnsi="Times New Roman"/>
          <w:sz w:val="24"/>
        </w:rPr>
        <w:t>No requiere infraestructura adicional: está integrado directamente en GitHub.</w:t>
      </w:r>
    </w:p>
    <w:p>
      <w:pPr>
        <w:pStyle w:val="ListBullet"/>
        <w:spacing w:line="480" w:lineRule="auto" w:after="0" w:before="0"/>
      </w:pPr>
      <w:r>
        <w:rPr>
          <w:rFonts w:ascii="Times New Roman" w:hAnsi="Times New Roman"/>
          <w:sz w:val="24"/>
        </w:rPr>
        <w:t>Soporte nativo para labels, milestones, asignaciones y comentarios.</w:t>
      </w:r>
    </w:p>
    <w:p>
      <w:pPr>
        <w:pStyle w:val="ListBullet"/>
        <w:spacing w:line="480" w:lineRule="auto" w:after="0" w:before="0"/>
      </w:pPr>
      <w:r>
        <w:rPr>
          <w:rFonts w:ascii="Times New Roman" w:hAnsi="Times New Roman"/>
          <w:sz w:val="24"/>
        </w:rPr>
        <w:t>Integración con commits y pull requests para trazabilidad completa.</w:t>
      </w:r>
    </w:p>
    <w:p>
      <w:pPr>
        <w:pStyle w:val="ListBullet"/>
        <w:spacing w:line="480" w:lineRule="auto" w:after="0" w:before="0"/>
      </w:pPr>
      <w:r>
        <w:rPr>
          <w:rFonts w:ascii="Times New Roman" w:hAnsi="Times New Roman"/>
          <w:sz w:val="24"/>
        </w:rPr>
        <w:t>Sistema de notificaciones por correo electrónico para cambios en issues.</w:t>
      </w:r>
    </w:p>
    <w:p>
      <w:pPr>
        <w:pStyle w:val="ListBullet"/>
        <w:spacing w:line="480" w:lineRule="auto" w:after="0" w:before="0"/>
      </w:pPr>
      <w:r>
        <w:rPr>
          <w:rFonts w:ascii="Times New Roman" w:hAnsi="Times New Roman"/>
          <w:sz w:val="24"/>
        </w:rPr>
        <w:t>Búsqueda avanzada con filtros por label, milestone, asignado, fecha y más.</w:t>
      </w:r>
    </w:p>
    <w:p>
      <w:pPr>
        <w:pStyle w:val="ListBullet"/>
        <w:spacing w:line="480" w:lineRule="auto" w:after="0" w:before="0"/>
      </w:pPr>
      <w:r>
        <w:rPr>
          <w:rFonts w:ascii="Times New Roman" w:hAnsi="Times New Roman"/>
          <w:sz w:val="24"/>
        </w:rPr>
        <w:t>API RESTful de GitHub Issues para integración con herramientas externas.</w:t>
      </w:r>
    </w:p>
    <w:p>
      <w:pPr>
        <w:pStyle w:val="ListBullet"/>
        <w:spacing w:line="480" w:lineRule="auto" w:after="0" w:before="0"/>
      </w:pPr>
      <w:r>
        <w:rPr>
          <w:rFonts w:ascii="Times New Roman" w:hAnsi="Times New Roman"/>
          <w:sz w:val="24"/>
        </w:rPr>
        <w:t>Historial completo de cambios y discusiones en cada issue.</w:t>
      </w:r>
    </w:p>
    <w:p>
      <w:pPr>
        <w:spacing w:line="480" w:lineRule="auto" w:before="240" w:after="0"/>
        <w:jc w:val="left"/>
      </w:pPr>
      <w:r>
        <w:rPr>
          <w:rFonts w:ascii="Times New Roman" w:hAnsi="Times New Roman"/>
          <w:b/>
          <w:sz w:val="24"/>
        </w:rPr>
        <w:t>Acceso al Sistema</w:t>
      </w:r>
    </w:p>
    <w:p>
      <w:pPr>
        <w:spacing w:line="480" w:lineRule="auto" w:after="0" w:before="0"/>
        <w:ind w:firstLine="720"/>
        <w:jc w:val="left"/>
      </w:pPr>
      <w:r>
        <w:rPr>
          <w:rFonts w:ascii="Times New Roman" w:hAnsi="Times New Roman"/>
          <w:sz w:val="24"/>
        </w:rPr>
        <w:t>El sistema de seguimiento de incidentes está accesible públicamente en la sección Issues del repositorio de GitHub:</w:t>
      </w:r>
    </w:p>
    <w:p>
      <w:pPr>
        <w:spacing w:line="480" w:lineRule="auto"/>
        <w:jc w:val="left"/>
      </w:pPr>
      <w:r>
        <w:rPr>
          <w:rFonts w:ascii="Times New Roman" w:hAnsi="Times New Roman"/>
          <w:color w:val="0D47A1"/>
          <w:sz w:val="24"/>
        </w:rPr>
        <w:t>https://github.com/fritz-13/Proyecto_Herramientas/issues</w:t>
      </w:r>
    </w:p>
    <w:p>
      <w:pPr>
        <w:spacing w:line="480" w:lineRule="auto" w:before="240" w:after="0"/>
        <w:jc w:val="left"/>
      </w:pPr>
      <w:r>
        <w:rPr>
          <w:rFonts w:ascii="Times New Roman" w:hAnsi="Times New Roman"/>
          <w:b/>
          <w:sz w:val="24"/>
        </w:rPr>
        <w:t>Estructura de Archivos del Proyecto</w:t>
      </w:r>
    </w:p>
    <w:p>
      <w:pPr>
        <w:spacing w:line="480" w:lineRule="auto" w:after="0" w:before="0"/>
        <w:ind w:firstLine="720"/>
        <w:jc w:val="left"/>
      </w:pPr>
      <w:r>
        <w:rPr>
          <w:rFonts w:ascii="Times New Roman" w:hAnsi="Times New Roman"/>
          <w:sz w:val="24"/>
        </w:rPr>
        <w:t>El proyecto está organizado con la siguiente estructura de directorios:</w:t>
      </w:r>
    </w:p>
    <w:p>
      <w:pPr>
        <w:spacing w:line="240" w:lineRule="auto" w:before="120" w:after="120"/>
        <w:ind w:left="720"/>
      </w:pPr>
      <w:r>
        <w:rPr>
          <w:rFonts w:ascii="Consolas" w:hAnsi="Consolas"/>
          <w:sz w:val="18"/>
        </w:rPr>
        <w:t>Proyecto_Herramientas/</w:t>
        <w:br/>
        <w:t>├── index.html               # Página principal con catálogo de autos</w:t>
        <w:br/>
        <w:t>├── incidentes.html           # Dashboard de incidentes (visualización)</w:t>
        <w:br/>
        <w:t>├── Login-register/</w:t>
        <w:br/>
        <w:t>│   ├── login.html            # Página de inicio de sesión</w:t>
        <w:br/>
        <w:t>│   └── register.html         # Página de registro</w:t>
        <w:br/>
        <w:t>├── backend/</w:t>
        <w:br/>
        <w:t>│   ├── app.py                # API Flask (incidentes vía GitHub Issues API)</w:t>
        <w:br/>
        <w:t>│   ├── wsgi.py               # Punto de entrada WSGI</w:t>
        <w:br/>
        <w:t>│   ├── __init__.py           # Marcador de paquete</w:t>
        <w:br/>
        <w:t>│   ├── requirements.txt      # Dependencias Python</w:t>
        <w:br/>
        <w:t>│   └── incidentes.db         # Base de datos SQLite</w:t>
        <w:br/>
        <w:t>├── .github/workflows/</w:t>
        <w:br/>
        <w:t>│   ├── deploy.yml            # CD - Deploy a GitHub Pages</w:t>
        <w:br/>
        <w:t>│   └── lighthouse.yml        # CI - Auditoría Lighthouse</w:t>
        <w:br/>
        <w:t>├── .lighthouserc.json         # Configuración de Lighthouse CI</w:t>
        <w:br/>
        <w:t>└── render.yaml               # Configuración de Render</w:t>
      </w:r>
    </w:p>
    <w:p>
      <w:pPr>
        <w:spacing w:line="480" w:lineRule="auto" w:before="240" w:after="0"/>
        <w:jc w:val="left"/>
      </w:pPr>
      <w:r>
        <w:rPr>
          <w:rFonts w:ascii="Times New Roman" w:hAnsi="Times New Roman"/>
          <w:b/>
          <w:sz w:val="24"/>
        </w:rPr>
        <w:t>Evidencias</w:t>
      </w:r>
    </w:p>
    <w:p>
      <w:pPr>
        <w:spacing w:line="480" w:lineRule="auto" w:before="240" w:after="240"/>
        <w:jc w:val="center"/>
      </w:pPr>
      <w:r>
        <w:rPr>
          <w:rFonts w:ascii="Times New Roman" w:hAnsi="Times New Roman"/>
          <w:b/>
          <w:color w:val="CC0000"/>
          <w:sz w:val="22"/>
        </w:rPr>
        <w:t>[CAPTURA DE PANTALLA 1]</w:t>
      </w:r>
    </w:p>
    <w:p>
      <w:pPr>
        <w:spacing w:line="480" w:lineRule="auto"/>
        <w:jc w:val="center"/>
      </w:pPr>
      <w:r>
        <w:rPr>
          <w:rFonts w:ascii="Times New Roman" w:hAnsi="Times New Roman"/>
          <w:i/>
          <w:sz w:val="20"/>
        </w:rPr>
        <w:t>Lista de issues en GitHub mostrando labels personalizados y milestone</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2]</w:t>
      </w:r>
    </w:p>
    <w:p>
      <w:pPr>
        <w:spacing w:line="480" w:lineRule="auto"/>
        <w:jc w:val="center"/>
      </w:pPr>
      <w:r>
        <w:rPr>
          <w:rFonts w:ascii="Times New Roman" w:hAnsi="Times New Roman"/>
          <w:i/>
          <w:sz w:val="20"/>
        </w:rPr>
        <w:t>Detalle de un issue con comentarios, labels y asignación</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3]</w:t>
      </w:r>
    </w:p>
    <w:p>
      <w:pPr>
        <w:spacing w:line="480" w:lineRule="auto"/>
        <w:jc w:val="center"/>
      </w:pPr>
      <w:r>
        <w:rPr>
          <w:rFonts w:ascii="Times New Roman" w:hAnsi="Times New Roman"/>
          <w:i/>
          <w:sz w:val="20"/>
        </w:rPr>
        <w:t>Vista de milestones mostrando el progreso de los issues</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4]</w:t>
      </w:r>
    </w:p>
    <w:p>
      <w:pPr>
        <w:spacing w:line="480" w:lineRule="auto"/>
        <w:jc w:val="center"/>
      </w:pPr>
      <w:r>
        <w:rPr>
          <w:rFonts w:ascii="Times New Roman" w:hAnsi="Times New Roman"/>
          <w:i/>
          <w:sz w:val="20"/>
        </w:rPr>
        <w:t>Labels personalizados configurados en el repositorio</w:t>
      </w:r>
    </w:p>
    <w:p>
      <w:pPr>
        <w:spacing w:line="480" w:lineRule="auto"/>
        <w:jc w:val="center"/>
      </w:pPr>
      <w:r>
        <w:rPr>
          <w:color w:val="999999"/>
          <w:sz w:val="18"/>
        </w:rPr>
        <w:t>(Haga clic aquí e inserte la imagen)</w:t>
      </w:r>
    </w:p>
    <w:p>
      <w:r>
        <w:br w:type="page"/>
      </w:r>
    </w:p>
    <w:p>
      <w:pPr>
        <w:spacing w:line="480" w:lineRule="auto" w:before="240" w:after="0"/>
        <w:jc w:val="center"/>
      </w:pPr>
      <w:r>
        <w:rPr>
          <w:rFonts w:ascii="Times New Roman" w:hAnsi="Times New Roman"/>
          <w:b/>
          <w:sz w:val="24"/>
        </w:rPr>
        <w:t>Criterio 2: Integración Continua - Lighthouse CI (Semana 13)</w:t>
      </w:r>
    </w:p>
    <w:p>
      <w:pPr>
        <w:spacing w:line="480" w:lineRule="auto" w:after="0" w:before="0"/>
        <w:jc w:val="left"/>
      </w:pPr>
      <w:r>
        <w:rPr>
          <w:rFonts w:ascii="Times New Roman" w:hAnsi="Times New Roman"/>
          <w:b/>
          <w:sz w:val="24"/>
        </w:rPr>
        <w:t xml:space="preserve">Nota: </w:t>
      </w:r>
      <w:r>
        <w:rPr>
          <w:rFonts w:ascii="Times New Roman" w:hAnsi="Times New Roman"/>
          <w:sz w:val="24"/>
        </w:rPr>
        <w:t>Puntaje: 5 puntos</w:t>
      </w:r>
    </w:p>
    <w:p>
      <w:pPr>
        <w:spacing w:line="480" w:lineRule="auto" w:before="240" w:after="0"/>
        <w:jc w:val="left"/>
      </w:pPr>
      <w:r>
        <w:rPr>
          <w:rFonts w:ascii="Times New Roman" w:hAnsi="Times New Roman"/>
          <w:b/>
          <w:sz w:val="24"/>
        </w:rPr>
        <w:t>Descripción</w:t>
      </w:r>
    </w:p>
    <w:p>
      <w:pPr>
        <w:spacing w:line="480" w:lineRule="auto" w:after="0" w:before="0"/>
        <w:ind w:firstLine="720"/>
        <w:jc w:val="left"/>
      </w:pPr>
      <w:r>
        <w:rPr>
          <w:rFonts w:ascii="Times New Roman" w:hAnsi="Times New Roman"/>
          <w:sz w:val="24"/>
        </w:rPr>
        <w:t>Se implementó un pipeline de Integración Continua (CI) utilizando Lighthouse CI a través de GitHub Actions. Este workflow se ejecuta automáticamente en cada push o pull request a la rama master, auditando la calidad del proyecto en términos de rendimiento, accesibilidad, buenas prácticas y SEO.</w:t>
      </w:r>
    </w:p>
    <w:p>
      <w:pPr>
        <w:spacing w:line="480" w:lineRule="auto" w:before="240" w:after="0"/>
        <w:jc w:val="left"/>
      </w:pPr>
      <w:r>
        <w:rPr>
          <w:rFonts w:ascii="Times New Roman" w:hAnsi="Times New Roman"/>
          <w:b/>
          <w:sz w:val="24"/>
        </w:rPr>
        <w:t>Workflow de Lighthouse CI</w:t>
      </w:r>
    </w:p>
    <w:p>
      <w:pPr>
        <w:spacing w:line="480" w:lineRule="auto" w:after="0" w:before="0"/>
        <w:ind w:firstLine="720"/>
        <w:jc w:val="left"/>
      </w:pPr>
      <w:r>
        <w:rPr>
          <w:rFonts w:ascii="Times New Roman" w:hAnsi="Times New Roman"/>
          <w:sz w:val="24"/>
        </w:rPr>
        <w:t>Archivo: .github/workflows/lighthouse.yml</w:t>
      </w:r>
    </w:p>
    <w:p>
      <w:pPr>
        <w:spacing w:line="240" w:lineRule="auto" w:before="120" w:after="120"/>
        <w:ind w:left="720"/>
      </w:pPr>
      <w:r>
        <w:rPr>
          <w:rFonts w:ascii="Consolas" w:hAnsi="Consolas"/>
          <w:sz w:val="18"/>
        </w:rPr>
        <w:t>name: Lighthouse CI Audit</w:t>
        <w:br/>
        <w:t>on:</w:t>
        <w:br/>
        <w:t xml:space="preserve">  push:</w:t>
        <w:br/>
        <w:t xml:space="preserve">    branches: [master, main]</w:t>
        <w:br/>
        <w:t xml:space="preserve">  pull_request:</w:t>
        <w:br/>
        <w:t xml:space="preserve">    branches: [master, main]</w:t>
        <w:br/>
        <w:t>jobs:</w:t>
        <w:br/>
        <w:t xml:space="preserve">  lighthouse:</w:t>
        <w:br/>
        <w:t xml:space="preserve">    runs-on: ubuntu-latest</w:t>
        <w:br/>
        <w:t xml:space="preserve">    steps:</w:t>
        <w:br/>
        <w:t xml:space="preserve">      - uses: actions/checkout@v4</w:t>
        <w:br/>
        <w:t xml:space="preserve">      - name: Use Lighthouse CI</w:t>
        <w:br/>
        <w:t xml:space="preserve">        run: |</w:t>
        <w:br/>
        <w:t xml:space="preserve">          npm install -g @lhci/cli@0.14.x</w:t>
        <w:br/>
        <w:t xml:space="preserve">          lhci autorun --config=.lighthouserc.json</w:t>
        <w:br/>
        <w:t xml:space="preserve">        env:</w:t>
        <w:br/>
        <w:t xml:space="preserve">          LHCI_GITHUB_APP_TOKEN: ${{ secrets.LHCI_GITHUB_APP_TOKEN }}</w:t>
      </w:r>
    </w:p>
    <w:p>
      <w:pPr>
        <w:spacing w:line="480" w:lineRule="auto" w:before="240" w:after="0"/>
        <w:jc w:val="left"/>
      </w:pPr>
      <w:r>
        <w:rPr>
          <w:rFonts w:ascii="Times New Roman" w:hAnsi="Times New Roman"/>
          <w:b/>
          <w:sz w:val="24"/>
        </w:rPr>
        <w:t>Configuración de Lighthouse CI</w:t>
      </w:r>
    </w:p>
    <w:p>
      <w:pPr>
        <w:spacing w:line="480" w:lineRule="auto" w:after="0" w:before="0"/>
        <w:ind w:firstLine="720"/>
        <w:jc w:val="left"/>
      </w:pPr>
      <w:r>
        <w:rPr>
          <w:rFonts w:ascii="Times New Roman" w:hAnsi="Times New Roman"/>
          <w:sz w:val="24"/>
        </w:rPr>
        <w:t>Archivo: .lighthouserc.json</w:t>
      </w:r>
    </w:p>
    <w:p>
      <w:pPr>
        <w:spacing w:line="240" w:lineRule="auto" w:before="120" w:after="120"/>
        <w:ind w:left="720"/>
      </w:pPr>
      <w:r>
        <w:rPr>
          <w:rFonts w:ascii="Consolas" w:hAnsi="Consolas"/>
          <w:sz w:val="18"/>
        </w:rPr>
        <w:t>{</w:t>
        <w:br/>
        <w:t xml:space="preserve">  "ci": {</w:t>
        <w:br/>
        <w:t xml:space="preserve">    "collect": {</w:t>
        <w:br/>
        <w:t xml:space="preserve">      "startServerCommand": "npx http-server . -p 8080",</w:t>
        <w:br/>
        <w:t xml:space="preserve">      "url": [</w:t>
        <w:br/>
        <w:t xml:space="preserve">        "http://localhost:8080/index.html",</w:t>
        <w:br/>
        <w:t xml:space="preserve">        "http://localhost:8080/Login-register/login.html",</w:t>
        <w:br/>
        <w:t xml:space="preserve">        "http://localhost:8080/Login-register/register.html",</w:t>
        <w:br/>
        <w:t xml:space="preserve">        "http://localhost:8080/incidentes.html"</w:t>
        <w:br/>
        <w:t xml:space="preserve">      ],</w:t>
        <w:br/>
        <w:t xml:space="preserve">      "numberOfRuns": 1</w:t>
        <w:br/>
        <w:t xml:space="preserve">    },</w:t>
        <w:br/>
        <w:t xml:space="preserve">    "assert": {</w:t>
        <w:br/>
        <w:t xml:space="preserve">      "assertions": {</w:t>
        <w:br/>
        <w:t xml:space="preserve">        "categories:performance": ["warn", {"minScore": 0.6}],</w:t>
        <w:br/>
        <w:t xml:space="preserve">        "categories:accessibility": ["warn", {"minScore": 0.7}],</w:t>
        <w:br/>
        <w:t xml:space="preserve">        "categories:best-practices": ["warn", {"minScore": 0.7}],</w:t>
        <w:br/>
        <w:t xml:space="preserve">        "categories:seo": ["warn", {"minScore": 0.7}]</w:t>
        <w:br/>
        <w:t xml:space="preserve">      }</w:t>
        <w:br/>
        <w:t xml:space="preserve">    },</w:t>
        <w:br/>
        <w:t xml:space="preserve">    "upload": {</w:t>
        <w:br/>
        <w:t xml:space="preserve">      "target": "temporary-public-storage"</w:t>
        <w:br/>
        <w:t xml:space="preserve">    }</w:t>
        <w:br/>
        <w:t xml:space="preserve">  }</w:t>
        <w:br/>
        <w:t>}</w:t>
      </w:r>
    </w:p>
    <w:p>
      <w:pPr>
        <w:spacing w:line="480" w:lineRule="auto" w:before="240" w:after="0"/>
        <w:jc w:val="left"/>
      </w:pPr>
      <w:r>
        <w:rPr>
          <w:rFonts w:ascii="Times New Roman" w:hAnsi="Times New Roman"/>
          <w:b/>
          <w:sz w:val="24"/>
        </w:rPr>
        <w:t>Páginas Auditadas</w:t>
      </w:r>
    </w:p>
    <w:p>
      <w:pPr>
        <w:pStyle w:val="ListBullet"/>
        <w:spacing w:line="480" w:lineRule="auto" w:after="0" w:before="0"/>
      </w:pPr>
      <w:r>
        <w:rPr>
          <w:rFonts w:ascii="Times New Roman" w:hAnsi="Times New Roman"/>
          <w:sz w:val="24"/>
        </w:rPr>
        <w:t>index.html - Página principal con catálogo de autos.</w:t>
      </w:r>
    </w:p>
    <w:p>
      <w:pPr>
        <w:pStyle w:val="ListBullet"/>
        <w:spacing w:line="480" w:lineRule="auto" w:after="0" w:before="0"/>
      </w:pPr>
      <w:r>
        <w:rPr>
          <w:rFonts w:ascii="Times New Roman" w:hAnsi="Times New Roman"/>
          <w:sz w:val="24"/>
        </w:rPr>
        <w:t>Login-register/login.html - Página de inicio de sesión.</w:t>
      </w:r>
    </w:p>
    <w:p>
      <w:pPr>
        <w:pStyle w:val="ListBullet"/>
        <w:spacing w:line="480" w:lineRule="auto" w:after="0" w:before="0"/>
      </w:pPr>
      <w:r>
        <w:rPr>
          <w:rFonts w:ascii="Times New Roman" w:hAnsi="Times New Roman"/>
          <w:sz w:val="24"/>
        </w:rPr>
        <w:t>Login-register/register.html - Página de registro de usuarios.</w:t>
      </w:r>
    </w:p>
    <w:p>
      <w:pPr>
        <w:pStyle w:val="ListBullet"/>
        <w:spacing w:line="480" w:lineRule="auto" w:after="0" w:before="0"/>
      </w:pPr>
      <w:r>
        <w:rPr>
          <w:rFonts w:ascii="Times New Roman" w:hAnsi="Times New Roman"/>
          <w:sz w:val="24"/>
        </w:rPr>
        <w:t>incidentes.html - Dashboard del sistema de incidentes.</w:t>
      </w:r>
    </w:p>
    <w:p>
      <w:pPr>
        <w:spacing w:line="480" w:lineRule="auto" w:before="240" w:after="0"/>
        <w:jc w:val="left"/>
      </w:pPr>
      <w:r>
        <w:rPr>
          <w:rFonts w:ascii="Times New Roman" w:hAnsi="Times New Roman"/>
          <w:b/>
          <w:sz w:val="24"/>
        </w:rPr>
        <w:t>Métricas Evaluadas</w:t>
      </w:r>
    </w:p>
    <w:p>
      <w:pPr>
        <w:spacing w:line="480" w:lineRule="auto" w:after="0" w:before="0"/>
        <w:ind w:firstLine="720"/>
        <w:jc w:val="left"/>
      </w:pPr>
      <w:r>
        <w:rPr>
          <w:rFonts w:ascii="Times New Roman" w:hAnsi="Times New Roman"/>
          <w:sz w:val="24"/>
        </w:rPr>
        <w:t>Los umbrales de calidad configurados son los siguientes: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center"/>
            </w:pPr>
            <w:r/>
            <w:r>
              <w:rPr>
                <w:rFonts w:ascii="Times New Roman" w:hAnsi="Times New Roman"/>
                <w:b/>
                <w:sz w:val="20"/>
              </w:rPr>
              <w:t>Métrica</w:t>
            </w:r>
          </w:p>
        </w:tc>
        <w:tc>
          <w:tcPr>
            <w:tcW w:type="dxa" w:w="3120"/>
          </w:tcPr>
          <w:p>
            <w:pPr>
              <w:spacing w:line="240" w:lineRule="auto"/>
              <w:jc w:val="center"/>
            </w:pPr>
            <w:r/>
            <w:r>
              <w:rPr>
                <w:rFonts w:ascii="Times New Roman" w:hAnsi="Times New Roman"/>
                <w:b/>
                <w:sz w:val="20"/>
              </w:rPr>
              <w:t>Umbral Mínimo</w:t>
            </w:r>
          </w:p>
        </w:tc>
        <w:tc>
          <w:tcPr>
            <w:tcW w:type="dxa" w:w="3120"/>
          </w:tcPr>
          <w:p>
            <w:pPr>
              <w:spacing w:line="240" w:lineRule="auto"/>
              <w:jc w:val="center"/>
            </w:pPr>
            <w:r/>
            <w:r>
              <w:rPr>
                <w:rFonts w:ascii="Times New Roman" w:hAnsi="Times New Roman"/>
                <w:b/>
                <w:sz w:val="20"/>
              </w:rPr>
              <w:t>Descripción</w:t>
            </w:r>
          </w:p>
        </w:tc>
      </w:tr>
      <w:tr>
        <w:tc>
          <w:tcPr>
            <w:tcW w:type="dxa" w:w="3120"/>
          </w:tcPr>
          <w:p>
            <w:pPr>
              <w:spacing w:line="240" w:lineRule="auto"/>
              <w:jc w:val="left"/>
            </w:pPr>
            <w:r/>
            <w:r>
              <w:rPr>
                <w:rFonts w:ascii="Times New Roman" w:hAnsi="Times New Roman"/>
                <w:sz w:val="20"/>
              </w:rPr>
              <w:t>Performance</w:t>
            </w:r>
          </w:p>
        </w:tc>
        <w:tc>
          <w:tcPr>
            <w:tcW w:type="dxa" w:w="3120"/>
          </w:tcPr>
          <w:p>
            <w:pPr>
              <w:spacing w:line="240" w:lineRule="auto"/>
              <w:jc w:val="left"/>
            </w:pPr>
            <w:r/>
            <w:r>
              <w:rPr>
                <w:rFonts w:ascii="Times New Roman" w:hAnsi="Times New Roman"/>
                <w:sz w:val="20"/>
              </w:rPr>
              <w:t>0.6 (60%)</w:t>
            </w:r>
          </w:p>
        </w:tc>
        <w:tc>
          <w:tcPr>
            <w:tcW w:type="dxa" w:w="3120"/>
          </w:tcPr>
          <w:p>
            <w:pPr>
              <w:spacing w:line="240" w:lineRule="auto"/>
              <w:jc w:val="left"/>
            </w:pPr>
            <w:r/>
            <w:r>
              <w:rPr>
                <w:rFonts w:ascii="Times New Roman" w:hAnsi="Times New Roman"/>
                <w:sz w:val="20"/>
              </w:rPr>
              <w:t>Velocidad de carga y rendimiento general</w:t>
            </w:r>
          </w:p>
        </w:tc>
      </w:tr>
      <w:tr>
        <w:tc>
          <w:tcPr>
            <w:tcW w:type="dxa" w:w="3120"/>
          </w:tcPr>
          <w:p>
            <w:pPr>
              <w:spacing w:line="240" w:lineRule="auto"/>
              <w:jc w:val="left"/>
            </w:pPr>
            <w:r/>
            <w:r>
              <w:rPr>
                <w:rFonts w:ascii="Times New Roman" w:hAnsi="Times New Roman"/>
                <w:sz w:val="20"/>
              </w:rPr>
              <w:t>Accessibility</w:t>
            </w:r>
          </w:p>
        </w:tc>
        <w:tc>
          <w:tcPr>
            <w:tcW w:type="dxa" w:w="3120"/>
          </w:tcPr>
          <w:p>
            <w:pPr>
              <w:spacing w:line="240" w:lineRule="auto"/>
              <w:jc w:val="left"/>
            </w:pPr>
            <w:r/>
            <w:r>
              <w:rPr>
                <w:rFonts w:ascii="Times New Roman" w:hAnsi="Times New Roman"/>
                <w:sz w:val="20"/>
              </w:rPr>
              <w:t>0.7 (70%)</w:t>
            </w:r>
          </w:p>
        </w:tc>
        <w:tc>
          <w:tcPr>
            <w:tcW w:type="dxa" w:w="3120"/>
          </w:tcPr>
          <w:p>
            <w:pPr>
              <w:spacing w:line="240" w:lineRule="auto"/>
              <w:jc w:val="left"/>
            </w:pPr>
            <w:r/>
            <w:r>
              <w:rPr>
                <w:rFonts w:ascii="Times New Roman" w:hAnsi="Times New Roman"/>
                <w:sz w:val="20"/>
              </w:rPr>
              <w:t>Accesibilidad para usuarios con discapacidades</w:t>
            </w:r>
          </w:p>
        </w:tc>
      </w:tr>
      <w:tr>
        <w:tc>
          <w:tcPr>
            <w:tcW w:type="dxa" w:w="3120"/>
          </w:tcPr>
          <w:p>
            <w:pPr>
              <w:spacing w:line="240" w:lineRule="auto"/>
              <w:jc w:val="left"/>
            </w:pPr>
            <w:r/>
            <w:r>
              <w:rPr>
                <w:rFonts w:ascii="Times New Roman" w:hAnsi="Times New Roman"/>
                <w:sz w:val="20"/>
              </w:rPr>
              <w:t>Best Practices</w:t>
            </w:r>
          </w:p>
        </w:tc>
        <w:tc>
          <w:tcPr>
            <w:tcW w:type="dxa" w:w="3120"/>
          </w:tcPr>
          <w:p>
            <w:pPr>
              <w:spacing w:line="240" w:lineRule="auto"/>
              <w:jc w:val="left"/>
            </w:pPr>
            <w:r/>
            <w:r>
              <w:rPr>
                <w:rFonts w:ascii="Times New Roman" w:hAnsi="Times New Roman"/>
                <w:sz w:val="20"/>
              </w:rPr>
              <w:t>0.7 (70%)</w:t>
            </w:r>
          </w:p>
        </w:tc>
        <w:tc>
          <w:tcPr>
            <w:tcW w:type="dxa" w:w="3120"/>
          </w:tcPr>
          <w:p>
            <w:pPr>
              <w:spacing w:line="240" w:lineRule="auto"/>
              <w:jc w:val="left"/>
            </w:pPr>
            <w:r/>
            <w:r>
              <w:rPr>
                <w:rFonts w:ascii="Times New Roman" w:hAnsi="Times New Roman"/>
                <w:sz w:val="20"/>
              </w:rPr>
              <w:t>Buenas prácticas de desarrollo web</w:t>
            </w:r>
          </w:p>
        </w:tc>
      </w:tr>
      <w:tr>
        <w:tc>
          <w:tcPr>
            <w:tcW w:type="dxa" w:w="3120"/>
          </w:tcPr>
          <w:p>
            <w:pPr>
              <w:spacing w:line="240" w:lineRule="auto"/>
              <w:jc w:val="left"/>
            </w:pPr>
            <w:r/>
            <w:r>
              <w:rPr>
                <w:rFonts w:ascii="Times New Roman" w:hAnsi="Times New Roman"/>
                <w:sz w:val="20"/>
              </w:rPr>
              <w:t>SEO</w:t>
            </w:r>
          </w:p>
        </w:tc>
        <w:tc>
          <w:tcPr>
            <w:tcW w:type="dxa" w:w="3120"/>
          </w:tcPr>
          <w:p>
            <w:pPr>
              <w:spacing w:line="240" w:lineRule="auto"/>
              <w:jc w:val="left"/>
            </w:pPr>
            <w:r/>
            <w:r>
              <w:rPr>
                <w:rFonts w:ascii="Times New Roman" w:hAnsi="Times New Roman"/>
                <w:sz w:val="20"/>
              </w:rPr>
              <w:t>0.7 (70%)</w:t>
            </w:r>
          </w:p>
        </w:tc>
        <w:tc>
          <w:tcPr>
            <w:tcW w:type="dxa" w:w="3120"/>
          </w:tcPr>
          <w:p>
            <w:pPr>
              <w:spacing w:line="240" w:lineRule="auto"/>
              <w:jc w:val="left"/>
            </w:pPr>
            <w:r/>
            <w:r>
              <w:rPr>
                <w:rFonts w:ascii="Times New Roman" w:hAnsi="Times New Roman"/>
                <w:sz w:val="20"/>
              </w:rPr>
              <w:t>Optimización para motores de búsqueda</w:t>
            </w:r>
          </w:p>
        </w:tc>
      </w:tr>
    </w:tbl>
    <w:p/>
    <w:p>
      <w:pPr>
        <w:spacing w:line="480" w:lineRule="auto" w:before="240" w:after="0"/>
        <w:jc w:val="left"/>
      </w:pPr>
      <w:r>
        <w:rPr>
          <w:rFonts w:ascii="Times New Roman" w:hAnsi="Times New Roman"/>
          <w:b/>
          <w:sz w:val="24"/>
        </w:rPr>
        <w:t>Análisis de Métricas de Lighthouse</w:t>
      </w:r>
    </w:p>
    <w:p>
      <w:pPr>
        <w:spacing w:line="480" w:lineRule="auto" w:after="0" w:before="0"/>
        <w:ind w:firstLine="720"/>
        <w:jc w:val="left"/>
      </w:pPr>
      <w:r>
        <w:rPr>
          <w:rFonts w:ascii="Times New Roman" w:hAnsi="Times New Roman"/>
          <w:sz w:val="24"/>
        </w:rPr>
        <w:t>Lighthouse evalúa cada página web en múltiples categorías, generando puntuaciones del 0 al 100. A continuación se describen las categorías evaluadas y su importancia para el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center"/>
            </w:pPr>
            <w:r/>
            <w:r>
              <w:rPr>
                <w:rFonts w:ascii="Times New Roman" w:hAnsi="Times New Roman"/>
                <w:b/>
                <w:sz w:val="20"/>
              </w:rPr>
              <w:t>Categoría</w:t>
            </w:r>
          </w:p>
        </w:tc>
        <w:tc>
          <w:tcPr>
            <w:tcW w:type="dxa" w:w="3120"/>
          </w:tcPr>
          <w:p>
            <w:pPr>
              <w:spacing w:line="240" w:lineRule="auto"/>
              <w:jc w:val="center"/>
            </w:pPr>
            <w:r/>
            <w:r>
              <w:rPr>
                <w:rFonts w:ascii="Times New Roman" w:hAnsi="Times New Roman"/>
                <w:b/>
                <w:sz w:val="20"/>
              </w:rPr>
              <w:t>Rango de Puntaje</w:t>
            </w:r>
          </w:p>
        </w:tc>
        <w:tc>
          <w:tcPr>
            <w:tcW w:type="dxa" w:w="3120"/>
          </w:tcPr>
          <w:p>
            <w:pPr>
              <w:spacing w:line="240" w:lineRule="auto"/>
              <w:jc w:val="center"/>
            </w:pPr>
            <w:r/>
            <w:r>
              <w:rPr>
                <w:rFonts w:ascii="Times New Roman" w:hAnsi="Times New Roman"/>
                <w:b/>
                <w:sz w:val="20"/>
              </w:rPr>
              <w:t>Importancia para el Proyecto</w:t>
            </w:r>
          </w:p>
        </w:tc>
      </w:tr>
      <w:tr>
        <w:tc>
          <w:tcPr>
            <w:tcW w:type="dxa" w:w="3120"/>
          </w:tcPr>
          <w:p>
            <w:pPr>
              <w:spacing w:line="240" w:lineRule="auto"/>
              <w:jc w:val="left"/>
            </w:pPr>
            <w:r/>
            <w:r>
              <w:rPr>
                <w:rFonts w:ascii="Times New Roman" w:hAnsi="Times New Roman"/>
                <w:sz w:val="20"/>
              </w:rPr>
              <w:t>Performance</w:t>
            </w:r>
          </w:p>
        </w:tc>
        <w:tc>
          <w:tcPr>
            <w:tcW w:type="dxa" w:w="3120"/>
          </w:tcPr>
          <w:p>
            <w:pPr>
              <w:spacing w:line="240" w:lineRule="auto"/>
              <w:jc w:val="left"/>
            </w:pPr>
            <w:r/>
            <w:r>
              <w:rPr>
                <w:rFonts w:ascii="Times New Roman" w:hAnsi="Times New Roman"/>
                <w:sz w:val="20"/>
              </w:rPr>
              <w:t>0-100</w:t>
            </w:r>
          </w:p>
        </w:tc>
        <w:tc>
          <w:tcPr>
            <w:tcW w:type="dxa" w:w="3120"/>
          </w:tcPr>
          <w:p>
            <w:pPr>
              <w:spacing w:line="240" w:lineRule="auto"/>
              <w:jc w:val="left"/>
            </w:pPr>
            <w:r/>
            <w:r>
              <w:rPr>
                <w:rFonts w:ascii="Times New Roman" w:hAnsi="Times New Roman"/>
                <w:sz w:val="20"/>
              </w:rPr>
              <w:t>Evalúa velocidad de carga, Core Web Vitals (LCP, FID, CLS) y optimización de recursos.</w:t>
            </w:r>
          </w:p>
        </w:tc>
      </w:tr>
      <w:tr>
        <w:tc>
          <w:tcPr>
            <w:tcW w:type="dxa" w:w="3120"/>
          </w:tcPr>
          <w:p>
            <w:pPr>
              <w:spacing w:line="240" w:lineRule="auto"/>
              <w:jc w:val="left"/>
            </w:pPr>
            <w:r/>
            <w:r>
              <w:rPr>
                <w:rFonts w:ascii="Times New Roman" w:hAnsi="Times New Roman"/>
                <w:sz w:val="20"/>
              </w:rPr>
              <w:t>Accessibility</w:t>
            </w:r>
          </w:p>
        </w:tc>
        <w:tc>
          <w:tcPr>
            <w:tcW w:type="dxa" w:w="3120"/>
          </w:tcPr>
          <w:p>
            <w:pPr>
              <w:spacing w:line="240" w:lineRule="auto"/>
              <w:jc w:val="left"/>
            </w:pPr>
            <w:r/>
            <w:r>
              <w:rPr>
                <w:rFonts w:ascii="Times New Roman" w:hAnsi="Times New Roman"/>
                <w:sz w:val="20"/>
              </w:rPr>
              <w:t>0-100</w:t>
            </w:r>
          </w:p>
        </w:tc>
        <w:tc>
          <w:tcPr>
            <w:tcW w:type="dxa" w:w="3120"/>
          </w:tcPr>
          <w:p>
            <w:pPr>
              <w:spacing w:line="240" w:lineRule="auto"/>
              <w:jc w:val="left"/>
            </w:pPr>
            <w:r/>
            <w:r>
              <w:rPr>
                <w:rFonts w:ascii="Times New Roman" w:hAnsi="Times New Roman"/>
                <w:sz w:val="20"/>
              </w:rPr>
              <w:t>Verifica que la aplicación sea usable por personas con discapacidades (contraste, ARIA, navegación por teclado).</w:t>
            </w:r>
          </w:p>
        </w:tc>
      </w:tr>
      <w:tr>
        <w:tc>
          <w:tcPr>
            <w:tcW w:type="dxa" w:w="3120"/>
          </w:tcPr>
          <w:p>
            <w:pPr>
              <w:spacing w:line="240" w:lineRule="auto"/>
              <w:jc w:val="left"/>
            </w:pPr>
            <w:r/>
            <w:r>
              <w:rPr>
                <w:rFonts w:ascii="Times New Roman" w:hAnsi="Times New Roman"/>
                <w:sz w:val="20"/>
              </w:rPr>
              <w:t>Best Practices</w:t>
            </w:r>
          </w:p>
        </w:tc>
        <w:tc>
          <w:tcPr>
            <w:tcW w:type="dxa" w:w="3120"/>
          </w:tcPr>
          <w:p>
            <w:pPr>
              <w:spacing w:line="240" w:lineRule="auto"/>
              <w:jc w:val="left"/>
            </w:pPr>
            <w:r/>
            <w:r>
              <w:rPr>
                <w:rFonts w:ascii="Times New Roman" w:hAnsi="Times New Roman"/>
                <w:sz w:val="20"/>
              </w:rPr>
              <w:t>0-100</w:t>
            </w:r>
          </w:p>
        </w:tc>
        <w:tc>
          <w:tcPr>
            <w:tcW w:type="dxa" w:w="3120"/>
          </w:tcPr>
          <w:p>
            <w:pPr>
              <w:spacing w:line="240" w:lineRule="auto"/>
              <w:jc w:val="left"/>
            </w:pPr>
            <w:r/>
            <w:r>
              <w:rPr>
                <w:rFonts w:ascii="Times New Roman" w:hAnsi="Times New Roman"/>
                <w:sz w:val="20"/>
              </w:rPr>
              <w:t>Comprueba el uso de HTTPS, ausencia de vulnerabilidades, console errors y prácticas modernas.</w:t>
            </w:r>
          </w:p>
        </w:tc>
      </w:tr>
      <w:tr>
        <w:tc>
          <w:tcPr>
            <w:tcW w:type="dxa" w:w="3120"/>
          </w:tcPr>
          <w:p>
            <w:pPr>
              <w:spacing w:line="240" w:lineRule="auto"/>
              <w:jc w:val="left"/>
            </w:pPr>
            <w:r/>
            <w:r>
              <w:rPr>
                <w:rFonts w:ascii="Times New Roman" w:hAnsi="Times New Roman"/>
                <w:sz w:val="20"/>
              </w:rPr>
              <w:t>SEO</w:t>
            </w:r>
          </w:p>
        </w:tc>
        <w:tc>
          <w:tcPr>
            <w:tcW w:type="dxa" w:w="3120"/>
          </w:tcPr>
          <w:p>
            <w:pPr>
              <w:spacing w:line="240" w:lineRule="auto"/>
              <w:jc w:val="left"/>
            </w:pPr>
            <w:r/>
            <w:r>
              <w:rPr>
                <w:rFonts w:ascii="Times New Roman" w:hAnsi="Times New Roman"/>
                <w:sz w:val="20"/>
              </w:rPr>
              <w:t>0-100</w:t>
            </w:r>
          </w:p>
        </w:tc>
        <w:tc>
          <w:tcPr>
            <w:tcW w:type="dxa" w:w="3120"/>
          </w:tcPr>
          <w:p>
            <w:pPr>
              <w:spacing w:line="240" w:lineRule="auto"/>
              <w:jc w:val="left"/>
            </w:pPr>
            <w:r/>
            <w:r>
              <w:rPr>
                <w:rFonts w:ascii="Times New Roman" w:hAnsi="Times New Roman"/>
                <w:sz w:val="20"/>
              </w:rPr>
              <w:t>Analiza meta tags, estructura semántica, robots.txt y optimización para motores de búsqueda.</w:t>
            </w:r>
          </w:p>
        </w:tc>
      </w:tr>
    </w:tbl>
    <w:p/>
    <w:p>
      <w:pPr>
        <w:spacing w:line="480" w:lineRule="auto" w:after="0" w:before="0"/>
        <w:ind w:firstLine="720"/>
        <w:jc w:val="left"/>
      </w:pPr>
      <w:r>
        <w:rPr>
          <w:rFonts w:ascii="Times New Roman" w:hAnsi="Times New Roman"/>
          <w:sz w:val="24"/>
        </w:rPr>
        <w:t>Los umbrales configurados en .lighthucerson.json establecen puntuaciones mínimas que deben alcanzarse para que el workflow de CI sea considerado exitoso. Si alguna página no cumple con los umbrales, el pipeline genera una advertencia pero no bloquea el despliegue, permitiendo a los desarrolladores identificar áreas de mejora.</w:t>
      </w:r>
    </w:p>
    <w:p>
      <w:pPr>
        <w:spacing w:line="480" w:lineRule="auto" w:before="240" w:after="0"/>
        <w:jc w:val="left"/>
      </w:pPr>
      <w:r>
        <w:rPr>
          <w:rFonts w:ascii="Times New Roman" w:hAnsi="Times New Roman"/>
          <w:b/>
          <w:sz w:val="24"/>
        </w:rPr>
        <w:t>Beneficios de la Integración Continua con Lighthouse</w:t>
      </w:r>
    </w:p>
    <w:p>
      <w:pPr>
        <w:pStyle w:val="ListBullet"/>
        <w:spacing w:line="480" w:lineRule="auto" w:after="0" w:before="0"/>
      </w:pPr>
      <w:r>
        <w:rPr>
          <w:rFonts w:ascii="Times New Roman" w:hAnsi="Times New Roman"/>
          <w:sz w:val="24"/>
        </w:rPr>
        <w:t>Detección temprana de regresiones de rendimiento antes de llegar a producción.</w:t>
      </w:r>
    </w:p>
    <w:p>
      <w:pPr>
        <w:pStyle w:val="ListBullet"/>
        <w:spacing w:line="480" w:lineRule="auto" w:after="0" w:before="0"/>
      </w:pPr>
      <w:r>
        <w:rPr>
          <w:rFonts w:ascii="Times New Roman" w:hAnsi="Times New Roman"/>
          <w:sz w:val="24"/>
        </w:rPr>
        <w:t>Histórico de auditorías que permite trackear la evolución de la calidad del sitio.</w:t>
      </w:r>
    </w:p>
    <w:p>
      <w:pPr>
        <w:pStyle w:val="ListBullet"/>
        <w:spacing w:line="480" w:lineRule="auto" w:after="0" w:before="0"/>
      </w:pPr>
      <w:r>
        <w:rPr>
          <w:rFonts w:ascii="Times New Roman" w:hAnsi="Times New Roman"/>
          <w:sz w:val="24"/>
        </w:rPr>
        <w:t>Reportes automáticos almacenados temporalmente para revisión del equipo.</w:t>
      </w:r>
    </w:p>
    <w:p>
      <w:pPr>
        <w:pStyle w:val="ListBullet"/>
        <w:spacing w:line="480" w:lineRule="auto" w:after="0" w:before="0"/>
      </w:pPr>
      <w:r>
        <w:rPr>
          <w:rFonts w:ascii="Times New Roman" w:hAnsi="Times New Roman"/>
          <w:sz w:val="24"/>
        </w:rPr>
        <w:t>Integración directa con GitHub Actions sin necesidad de infraestructura adicional.</w:t>
      </w:r>
    </w:p>
    <w:p>
      <w:pPr>
        <w:pStyle w:val="ListBullet"/>
        <w:spacing w:line="480" w:lineRule="auto" w:after="0" w:before="0"/>
      </w:pPr>
      <w:r>
        <w:rPr>
          <w:rFonts w:ascii="Times New Roman" w:hAnsi="Times New Roman"/>
          <w:sz w:val="24"/>
        </w:rPr>
        <w:t>Establece una línea base de calidad que todo nuevo código debe respetar.</w:t>
      </w:r>
    </w:p>
    <w:p>
      <w:pPr>
        <w:spacing w:line="480" w:lineRule="auto" w:before="240" w:after="0"/>
        <w:jc w:val="left"/>
      </w:pPr>
      <w:r>
        <w:rPr>
          <w:rFonts w:ascii="Times New Roman" w:hAnsi="Times New Roman"/>
          <w:b/>
          <w:sz w:val="24"/>
        </w:rPr>
        <w:t>Evidencias</w:t>
      </w:r>
    </w:p>
    <w:p>
      <w:pPr>
        <w:spacing w:line="480" w:lineRule="auto" w:before="240" w:after="240"/>
        <w:jc w:val="center"/>
      </w:pPr>
      <w:r>
        <w:rPr>
          <w:rFonts w:ascii="Times New Roman" w:hAnsi="Times New Roman"/>
          <w:b/>
          <w:color w:val="CC0000"/>
          <w:sz w:val="22"/>
        </w:rPr>
        <w:t>[CAPTURA DE PANTALLA 5]</w:t>
      </w:r>
    </w:p>
    <w:p>
      <w:pPr>
        <w:spacing w:line="480" w:lineRule="auto"/>
        <w:jc w:val="center"/>
      </w:pPr>
      <w:r>
        <w:rPr>
          <w:rFonts w:ascii="Times New Roman" w:hAnsi="Times New Roman"/>
          <w:i/>
          <w:sz w:val="20"/>
        </w:rPr>
        <w:t>Workflow de Lighthouse CI ejecutándose en GitHub Actions</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6]</w:t>
      </w:r>
    </w:p>
    <w:p>
      <w:pPr>
        <w:spacing w:line="480" w:lineRule="auto"/>
        <w:jc w:val="center"/>
      </w:pPr>
      <w:r>
        <w:rPr>
          <w:rFonts w:ascii="Times New Roman" w:hAnsi="Times New Roman"/>
          <w:i/>
          <w:sz w:val="20"/>
        </w:rPr>
        <w:t>Resultados de la auditoría Lighthouse con puntuaciones</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7]</w:t>
      </w:r>
    </w:p>
    <w:p>
      <w:pPr>
        <w:spacing w:line="480" w:lineRule="auto"/>
        <w:jc w:val="center"/>
      </w:pPr>
      <w:r>
        <w:rPr>
          <w:rFonts w:ascii="Times New Roman" w:hAnsi="Times New Roman"/>
          <w:i/>
          <w:sz w:val="20"/>
        </w:rPr>
        <w:t>Reporte HTML generado por Lighthouse CI</w:t>
      </w:r>
    </w:p>
    <w:p>
      <w:pPr>
        <w:spacing w:line="480" w:lineRule="auto"/>
        <w:jc w:val="center"/>
      </w:pPr>
      <w:r>
        <w:rPr>
          <w:color w:val="999999"/>
          <w:sz w:val="18"/>
        </w:rPr>
        <w:t>(Haga clic aquí e inserte la imagen)</w:t>
      </w:r>
    </w:p>
    <w:p>
      <w:r>
        <w:br w:type="page"/>
      </w:r>
    </w:p>
    <w:p>
      <w:pPr>
        <w:spacing w:line="480" w:lineRule="auto" w:before="240" w:after="0"/>
        <w:jc w:val="center"/>
      </w:pPr>
      <w:r>
        <w:rPr>
          <w:rFonts w:ascii="Times New Roman" w:hAnsi="Times New Roman"/>
          <w:b/>
          <w:sz w:val="24"/>
        </w:rPr>
        <w:t>Criterio 3: Entrega Continua - GitHub Pages (Semana 14)</w:t>
      </w:r>
    </w:p>
    <w:p>
      <w:pPr>
        <w:spacing w:line="480" w:lineRule="auto" w:after="0" w:before="0"/>
        <w:jc w:val="left"/>
      </w:pPr>
      <w:r>
        <w:rPr>
          <w:rFonts w:ascii="Times New Roman" w:hAnsi="Times New Roman"/>
          <w:b/>
          <w:sz w:val="24"/>
        </w:rPr>
        <w:t xml:space="preserve">Nota: </w:t>
      </w:r>
      <w:r>
        <w:rPr>
          <w:rFonts w:ascii="Times New Roman" w:hAnsi="Times New Roman"/>
          <w:sz w:val="24"/>
        </w:rPr>
        <w:t>Puntaje: 5 puntos</w:t>
      </w:r>
    </w:p>
    <w:p>
      <w:pPr>
        <w:spacing w:line="480" w:lineRule="auto" w:before="240" w:after="0"/>
        <w:jc w:val="left"/>
      </w:pPr>
      <w:r>
        <w:rPr>
          <w:rFonts w:ascii="Times New Roman" w:hAnsi="Times New Roman"/>
          <w:b/>
          <w:sz w:val="24"/>
        </w:rPr>
        <w:t>Descripción</w:t>
      </w:r>
    </w:p>
    <w:p>
      <w:pPr>
        <w:spacing w:line="480" w:lineRule="auto" w:after="0" w:before="0"/>
        <w:ind w:firstLine="720"/>
        <w:jc w:val="left"/>
      </w:pPr>
      <w:r>
        <w:rPr>
          <w:rFonts w:ascii="Times New Roman" w:hAnsi="Times New Roman"/>
          <w:sz w:val="24"/>
        </w:rPr>
        <w:t>Se implementó un pipeline de Entrega Continua (CD) utilizando GitHub Actions para desplegar automáticamente el frontend estático en GitHub Pages cada vez que se realiza un push a la rama master o main.</w:t>
      </w:r>
    </w:p>
    <w:p>
      <w:pPr>
        <w:spacing w:line="480" w:lineRule="auto" w:before="240" w:after="0"/>
        <w:jc w:val="left"/>
      </w:pPr>
      <w:r>
        <w:rPr>
          <w:rFonts w:ascii="Times New Roman" w:hAnsi="Times New Roman"/>
          <w:b/>
          <w:sz w:val="24"/>
        </w:rPr>
        <w:t>Workflow de Deploy</w:t>
      </w:r>
    </w:p>
    <w:p>
      <w:pPr>
        <w:spacing w:line="480" w:lineRule="auto" w:after="0" w:before="0"/>
        <w:ind w:firstLine="720"/>
        <w:jc w:val="left"/>
      </w:pPr>
      <w:r>
        <w:rPr>
          <w:rFonts w:ascii="Times New Roman" w:hAnsi="Times New Roman"/>
          <w:sz w:val="24"/>
        </w:rPr>
        <w:t>Archivo: .github/workflows/deploy.yml</w:t>
      </w:r>
    </w:p>
    <w:p>
      <w:pPr>
        <w:spacing w:line="240" w:lineRule="auto" w:before="120" w:after="120"/>
        <w:ind w:left="720"/>
      </w:pPr>
      <w:r>
        <w:rPr>
          <w:rFonts w:ascii="Consolas" w:hAnsi="Consolas"/>
          <w:sz w:val="18"/>
        </w:rPr>
        <w:t>name: Deploy to GitHub Pages</w:t>
        <w:br/>
        <w:t>on:</w:t>
        <w:br/>
        <w:t xml:space="preserve">  push:</w:t>
        <w:br/>
        <w:t xml:space="preserve">    branches: [master, main]</w:t>
        <w:br/>
        <w:t>permissions:</w:t>
        <w:br/>
        <w:t xml:space="preserve">  contents: read</w:t>
        <w:br/>
        <w:t xml:space="preserve">  pages: write</w:t>
        <w:br/>
        <w:t xml:space="preserve">  id-token: write</w:t>
        <w:br/>
        <w:t>concurrency:</w:t>
        <w:br/>
        <w:t xml:space="preserve">  group: pages</w:t>
        <w:br/>
        <w:t xml:space="preserve">  cancel-in-progress: true</w:t>
        <w:br/>
        <w:t>jobs:</w:t>
        <w:br/>
        <w:t xml:space="preserve">  build:</w:t>
        <w:br/>
        <w:t xml:space="preserve">    runs-on: ubuntu-latest</w:t>
        <w:br/>
        <w:t xml:space="preserve">    steps:</w:t>
        <w:br/>
        <w:t xml:space="preserve">      - name: Checkout</w:t>
        <w:br/>
        <w:t xml:space="preserve">        uses: actions/checkout@v4</w:t>
        <w:br/>
        <w:t xml:space="preserve">      - name: Setup Pages</w:t>
        <w:br/>
        <w:t xml:space="preserve">        uses: actions/configure-pages@v5</w:t>
        <w:br/>
        <w:t xml:space="preserve">      - name: Upload Pages artifact</w:t>
        <w:br/>
        <w:t xml:space="preserve">        uses: actions/upload-pages-artifact@v3</w:t>
        <w:br/>
        <w:t xml:space="preserve">        with:</w:t>
        <w:br/>
        <w:t xml:space="preserve">          path: '.'</w:t>
        <w:br/>
        <w:t xml:space="preserve">  deploy:</w:t>
        <w:br/>
        <w:t xml:space="preserve">    needs: build</w:t>
        <w:br/>
        <w:t xml:space="preserve">    runs-on: ubuntu-latest</w:t>
        <w:br/>
        <w:t xml:space="preserve">    steps:</w:t>
        <w:br/>
        <w:t xml:space="preserve">      - name: Deploy to GitHub Pages</w:t>
        <w:br/>
        <w:t xml:space="preserve">        uses: actions/deploy-pages@v4</w:t>
      </w:r>
    </w:p>
    <w:p>
      <w:pPr>
        <w:spacing w:line="480" w:lineRule="auto" w:before="240" w:after="0"/>
        <w:jc w:val="left"/>
      </w:pPr>
      <w:r>
        <w:rPr>
          <w:rFonts w:ascii="Times New Roman" w:hAnsi="Times New Roman"/>
          <w:b/>
          <w:sz w:val="24"/>
        </w:rPr>
        <w:t>Flujo de Trabajo</w:t>
      </w:r>
    </w:p>
    <w:p>
      <w:pPr>
        <w:spacing w:line="480" w:lineRule="auto" w:after="0" w:before="0"/>
        <w:ind w:firstLine="720"/>
        <w:jc w:val="left"/>
      </w:pPr>
      <w:r>
        <w:rPr>
          <w:rFonts w:ascii="Times New Roman" w:hAnsi="Times New Roman"/>
          <w:sz w:val="24"/>
        </w:rPr>
        <w:t>El pipeline de CD funciona de la siguiente manera:</w:t>
      </w:r>
    </w:p>
    <w:p>
      <w:pPr>
        <w:pStyle w:val="ListBullet"/>
        <w:spacing w:line="480" w:lineRule="auto" w:after="0" w:before="0"/>
      </w:pPr>
      <w:r>
        <w:rPr>
          <w:rFonts w:ascii="Times New Roman" w:hAnsi="Times New Roman"/>
          <w:sz w:val="24"/>
        </w:rPr>
        <w:t>Paso 1: El desarrollador realiza un push a la rama master o main.</w:t>
      </w:r>
    </w:p>
    <w:p>
      <w:pPr>
        <w:pStyle w:val="ListBullet"/>
        <w:spacing w:line="480" w:lineRule="auto" w:after="0" w:before="0"/>
      </w:pPr>
      <w:r>
        <w:rPr>
          <w:rFonts w:ascii="Times New Roman" w:hAnsi="Times New Roman"/>
          <w:sz w:val="24"/>
        </w:rPr>
        <w:t>Paso 2: GitHub Actions detecta el evento push e inicia el workflow.</w:t>
      </w:r>
    </w:p>
    <w:p>
      <w:pPr>
        <w:pStyle w:val="ListBullet"/>
        <w:spacing w:line="480" w:lineRule="auto" w:after="0" w:before="0"/>
      </w:pPr>
      <w:r>
        <w:rPr>
          <w:rFonts w:ascii="Times New Roman" w:hAnsi="Times New Roman"/>
          <w:sz w:val="24"/>
        </w:rPr>
        <w:t>Paso 3: Job 'build': Clona el repositorio y prepara los archivos estáticos.</w:t>
      </w:r>
    </w:p>
    <w:p>
      <w:pPr>
        <w:pStyle w:val="ListBullet"/>
        <w:spacing w:line="480" w:lineRule="auto" w:after="0" w:before="0"/>
      </w:pPr>
      <w:r>
        <w:rPr>
          <w:rFonts w:ascii="Times New Roman" w:hAnsi="Times New Roman"/>
          <w:sz w:val="24"/>
        </w:rPr>
        <w:t>Paso 4: Job 'build': Configura GitHub Pages con la acción configure-pages.</w:t>
      </w:r>
    </w:p>
    <w:p>
      <w:pPr>
        <w:pStyle w:val="ListBullet"/>
        <w:spacing w:line="480" w:lineRule="auto" w:after="0" w:before="0"/>
      </w:pPr>
      <w:r>
        <w:rPr>
          <w:rFonts w:ascii="Times New Roman" w:hAnsi="Times New Roman"/>
          <w:sz w:val="24"/>
        </w:rPr>
        <w:t>Paso 5: Job 'build': Comprime y sube los archivos como artifact.</w:t>
      </w:r>
    </w:p>
    <w:p>
      <w:pPr>
        <w:pStyle w:val="ListBullet"/>
        <w:spacing w:line="480" w:lineRule="auto" w:after="0" w:before="0"/>
      </w:pPr>
      <w:r>
        <w:rPr>
          <w:rFonts w:ascii="Times New Roman" w:hAnsi="Times New Roman"/>
          <w:sz w:val="24"/>
        </w:rPr>
        <w:t>Paso 6: Job 'deploy': Toma el artifact y lo despliega en GitHub Pages.</w:t>
      </w:r>
    </w:p>
    <w:p>
      <w:pPr>
        <w:pStyle w:val="ListBullet"/>
        <w:spacing w:line="480" w:lineRule="auto" w:after="0" w:before="0"/>
      </w:pPr>
      <w:r>
        <w:rPr>
          <w:rFonts w:ascii="Times New Roman" w:hAnsi="Times New Roman"/>
          <w:sz w:val="24"/>
        </w:rPr>
        <w:t>Paso 7: El sitio se actualiza automáticamente en la URL pública.</w:t>
      </w:r>
    </w:p>
    <w:p>
      <w:pPr>
        <w:spacing w:line="480" w:lineRule="auto" w:before="240" w:after="0"/>
        <w:jc w:val="left"/>
      </w:pPr>
      <w:r>
        <w:rPr>
          <w:rFonts w:ascii="Times New Roman" w:hAnsi="Times New Roman"/>
          <w:b/>
          <w:sz w:val="24"/>
        </w:rPr>
        <w:t>URL del Frontend Desplegado</w:t>
      </w:r>
    </w:p>
    <w:p>
      <w:pPr>
        <w:spacing w:line="480" w:lineRule="auto"/>
        <w:jc w:val="left"/>
      </w:pPr>
      <w:r>
        <w:rPr>
          <w:rFonts w:ascii="Times New Roman" w:hAnsi="Times New Roman"/>
          <w:color w:val="0D47A1"/>
          <w:sz w:val="24"/>
        </w:rPr>
        <w:t>https://fritz-13.github.io/herramientas-de-desarrollo-practica</w:t>
      </w:r>
    </w:p>
    <w:p>
      <w:pPr>
        <w:spacing w:line="480" w:lineRule="auto" w:before="240" w:after="0"/>
        <w:jc w:val="left"/>
      </w:pPr>
      <w:r>
        <w:rPr>
          <w:rFonts w:ascii="Times New Roman" w:hAnsi="Times New Roman"/>
          <w:b/>
          <w:sz w:val="24"/>
        </w:rPr>
        <w:t>Verificación del Despliegue</w:t>
      </w:r>
    </w:p>
    <w:p>
      <w:pPr>
        <w:spacing w:line="480" w:lineRule="auto" w:after="0" w:before="0"/>
        <w:ind w:firstLine="720"/>
        <w:jc w:val="left"/>
      </w:pPr>
      <w:r>
        <w:rPr>
          <w:rFonts w:ascii="Times New Roman" w:hAnsi="Times New Roman"/>
          <w:sz w:val="24"/>
        </w:rPr>
        <w:t>Para verificar que el despliegue se realizó correctamente, se siguieron los siguientes pasos:</w:t>
      </w:r>
    </w:p>
    <w:p>
      <w:pPr>
        <w:pStyle w:val="ListBullet"/>
        <w:spacing w:line="480" w:lineRule="auto" w:after="0" w:before="0"/>
      </w:pPr>
      <w:r>
        <w:rPr>
          <w:rFonts w:ascii="Times New Roman" w:hAnsi="Times New Roman"/>
          <w:sz w:val="24"/>
        </w:rPr>
        <w:t>Acceder a la URL pública del frontend y verificar que todas las páginas carguen correctamente.</w:t>
      </w:r>
    </w:p>
    <w:p>
      <w:pPr>
        <w:pStyle w:val="ListBullet"/>
        <w:spacing w:line="480" w:lineRule="auto" w:after="0" w:before="0"/>
      </w:pPr>
      <w:r>
        <w:rPr>
          <w:rFonts w:ascii="Times New Roman" w:hAnsi="Times New Roman"/>
          <w:sz w:val="24"/>
        </w:rPr>
        <w:t>Confirmar que los enlaces entre páginas funcionan (login, registro, catálogo, dashboard).</w:t>
      </w:r>
    </w:p>
    <w:p>
      <w:pPr>
        <w:pStyle w:val="ListBullet"/>
        <w:spacing w:line="480" w:lineRule="auto" w:after="0" w:before="0"/>
      </w:pPr>
      <w:r>
        <w:rPr>
          <w:rFonts w:ascii="Times New Roman" w:hAnsi="Times New Roman"/>
          <w:sz w:val="24"/>
        </w:rPr>
        <w:t>Verificar que el dashboard de incidentes se visualiza correctamente desde GitHub Pages.</w:t>
      </w:r>
    </w:p>
    <w:p>
      <w:pPr>
        <w:pStyle w:val="ListBullet"/>
        <w:spacing w:line="480" w:lineRule="auto" w:after="0" w:before="0"/>
      </w:pPr>
      <w:r>
        <w:rPr>
          <w:rFonts w:ascii="Times New Roman" w:hAnsi="Times New Roman"/>
          <w:sz w:val="24"/>
        </w:rPr>
        <w:t>Comprobar que la sección de Issues de GitHub es accesible desde el enlace en el dashboard.</w:t>
      </w:r>
    </w:p>
    <w:p>
      <w:pPr>
        <w:pStyle w:val="ListBullet"/>
        <w:spacing w:line="480" w:lineRule="auto" w:after="0" w:before="0"/>
      </w:pPr>
      <w:r>
        <w:rPr>
          <w:rFonts w:ascii="Times New Roman" w:hAnsi="Times New Roman"/>
          <w:sz w:val="24"/>
        </w:rPr>
        <w:t>Revisar los logs de GitHub Actions para confirmar que el workflow se ejecutó sin errores.</w:t>
      </w:r>
    </w:p>
    <w:p>
      <w:pPr>
        <w:spacing w:line="480" w:lineRule="auto" w:before="240" w:after="0"/>
        <w:jc w:val="left"/>
      </w:pPr>
      <w:r>
        <w:rPr>
          <w:rFonts w:ascii="Times New Roman" w:hAnsi="Times New Roman"/>
          <w:b/>
          <w:sz w:val="24"/>
        </w:rPr>
        <w:t>Evidencias</w:t>
      </w:r>
    </w:p>
    <w:p>
      <w:pPr>
        <w:spacing w:line="480" w:lineRule="auto" w:before="240" w:after="240"/>
        <w:jc w:val="center"/>
      </w:pPr>
      <w:r>
        <w:rPr>
          <w:rFonts w:ascii="Times New Roman" w:hAnsi="Times New Roman"/>
          <w:b/>
          <w:color w:val="CC0000"/>
          <w:sz w:val="22"/>
        </w:rPr>
        <w:t>[CAPTURA DE PANTALLA 8]</w:t>
      </w:r>
    </w:p>
    <w:p>
      <w:pPr>
        <w:spacing w:line="480" w:lineRule="auto"/>
        <w:jc w:val="center"/>
      </w:pPr>
      <w:r>
        <w:rPr>
          <w:rFonts w:ascii="Times New Roman" w:hAnsi="Times New Roman"/>
          <w:i/>
          <w:sz w:val="20"/>
        </w:rPr>
        <w:t>Workflow de Deploy ejecutándose exitosamente en GitHub Actions</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9]</w:t>
      </w:r>
    </w:p>
    <w:p>
      <w:pPr>
        <w:spacing w:line="480" w:lineRule="auto"/>
        <w:jc w:val="center"/>
      </w:pPr>
      <w:r>
        <w:rPr>
          <w:rFonts w:ascii="Times New Roman" w:hAnsi="Times New Roman"/>
          <w:i/>
          <w:sz w:val="20"/>
        </w:rPr>
        <w:t>Página principal del sitio desplegado en GitHub Pages</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10]</w:t>
      </w:r>
    </w:p>
    <w:p>
      <w:pPr>
        <w:spacing w:line="480" w:lineRule="auto"/>
        <w:jc w:val="center"/>
      </w:pPr>
      <w:r>
        <w:rPr>
          <w:rFonts w:ascii="Times New Roman" w:hAnsi="Times New Roman"/>
          <w:i/>
          <w:sz w:val="20"/>
        </w:rPr>
        <w:t>Configuración de GitHub Pages en el repositorio</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11]</w:t>
      </w:r>
    </w:p>
    <w:p>
      <w:pPr>
        <w:spacing w:line="480" w:lineRule="auto"/>
        <w:jc w:val="center"/>
      </w:pPr>
      <w:r>
        <w:rPr>
          <w:rFonts w:ascii="Times New Roman" w:hAnsi="Times New Roman"/>
          <w:i/>
          <w:sz w:val="20"/>
        </w:rPr>
        <w:t>Historial de deploys exitosos</w:t>
      </w:r>
    </w:p>
    <w:p>
      <w:pPr>
        <w:spacing w:line="480" w:lineRule="auto"/>
        <w:jc w:val="center"/>
      </w:pPr>
      <w:r>
        <w:rPr>
          <w:color w:val="999999"/>
          <w:sz w:val="18"/>
        </w:rPr>
        <w:t>(Haga clic aquí e inserte la imagen)</w:t>
      </w:r>
    </w:p>
    <w:p>
      <w:r>
        <w:br w:type="page"/>
      </w:r>
    </w:p>
    <w:p>
      <w:pPr>
        <w:spacing w:line="480" w:lineRule="auto" w:before="240" w:after="0"/>
        <w:jc w:val="center"/>
      </w:pPr>
      <w:r>
        <w:rPr>
          <w:rFonts w:ascii="Times New Roman" w:hAnsi="Times New Roman"/>
          <w:b/>
          <w:sz w:val="24"/>
        </w:rPr>
        <w:t>Criterio 4: Plataformas en la Nube (Semana 15)</w:t>
      </w:r>
    </w:p>
    <w:p>
      <w:pPr>
        <w:spacing w:line="480" w:lineRule="auto" w:after="0" w:before="0"/>
        <w:jc w:val="left"/>
      </w:pPr>
      <w:r>
        <w:rPr>
          <w:rFonts w:ascii="Times New Roman" w:hAnsi="Times New Roman"/>
          <w:b/>
          <w:sz w:val="24"/>
        </w:rPr>
        <w:t xml:space="preserve">Nota: </w:t>
      </w:r>
      <w:r>
        <w:rPr>
          <w:rFonts w:ascii="Times New Roman" w:hAnsi="Times New Roman"/>
          <w:sz w:val="24"/>
        </w:rPr>
        <w:t>Puntaje: 5 puntos</w:t>
      </w:r>
    </w:p>
    <w:p>
      <w:pPr>
        <w:spacing w:line="480" w:lineRule="auto" w:before="240" w:after="0"/>
        <w:jc w:val="left"/>
      </w:pPr>
      <w:r>
        <w:rPr>
          <w:rFonts w:ascii="Times New Roman" w:hAnsi="Times New Roman"/>
          <w:b/>
          <w:sz w:val="24"/>
        </w:rPr>
        <w:t>Descripción</w:t>
      </w:r>
    </w:p>
    <w:p>
      <w:pPr>
        <w:spacing w:line="480" w:lineRule="auto" w:after="0" w:before="0"/>
        <w:ind w:firstLine="720"/>
        <w:jc w:val="left"/>
      </w:pPr>
      <w:r>
        <w:rPr>
          <w:rFonts w:ascii="Times New Roman" w:hAnsi="Times New Roman"/>
          <w:sz w:val="24"/>
        </w:rPr>
        <w:t>Se desplegó el proyecto en dos plataformas en la nube: GitHub Pages para el frontend estático y Render para el backend Flask. Esto permite que la aplicación sea accesible públicamente desde cualquier lugar con conexión a internet.</w:t>
      </w:r>
    </w:p>
    <w:p>
      <w:pPr>
        <w:spacing w:line="480" w:lineRule="auto" w:before="240" w:after="0"/>
        <w:jc w:val="left"/>
      </w:pPr>
      <w:r>
        <w:rPr>
          <w:rFonts w:ascii="Times New Roman" w:hAnsi="Times New Roman"/>
          <w:b/>
          <w:sz w:val="24"/>
        </w:rPr>
        <w:t>Arquitectura Cloud</w:t>
      </w:r>
    </w:p>
    <w:p>
      <w:pPr>
        <w:spacing w:line="480" w:lineRule="auto" w:after="0" w:before="0"/>
        <w:ind w:firstLine="720"/>
        <w:jc w:val="left"/>
      </w:pPr>
      <w:r>
        <w:rPr>
          <w:rFonts w:ascii="Times New Roman" w:hAnsi="Times New Roman"/>
          <w:sz w:val="24"/>
        </w:rPr>
        <w:t>La arquitectura del proyecto en la nube sigue el siguiente esquema:</w:t>
      </w:r>
    </w:p>
    <w:p>
      <w:pPr>
        <w:pStyle w:val="ListBullet"/>
        <w:spacing w:line="480" w:lineRule="auto" w:after="0" w:before="0"/>
      </w:pPr>
      <w:r>
        <w:rPr>
          <w:rFonts w:ascii="Times New Roman" w:hAnsi="Times New Roman"/>
          <w:sz w:val="24"/>
        </w:rPr>
        <w:t>El usuario accede mediante HTTPS al frontend alojado en GitHub Pages.</w:t>
      </w:r>
    </w:p>
    <w:p>
      <w:pPr>
        <w:pStyle w:val="ListBullet"/>
        <w:spacing w:line="480" w:lineRule="auto" w:after="0" w:before="0"/>
      </w:pPr>
      <w:r>
        <w:rPr>
          <w:rFonts w:ascii="Times New Roman" w:hAnsi="Times New Roman"/>
          <w:sz w:val="24"/>
        </w:rPr>
        <w:t>El frontend (HTML/CSS/JS) se sirve desde la CDN global de GitHub Pages.</w:t>
      </w:r>
    </w:p>
    <w:p>
      <w:pPr>
        <w:pStyle w:val="ListBullet"/>
        <w:spacing w:line="480" w:lineRule="auto" w:after="0" w:before="0"/>
      </w:pPr>
      <w:r>
        <w:rPr>
          <w:rFonts w:ascii="Times New Roman" w:hAnsi="Times New Roman"/>
          <w:sz w:val="24"/>
        </w:rPr>
        <w:t>El dashboard de incidentes realiza peticiones HTTP a la API del backend en Render.</w:t>
      </w:r>
    </w:p>
    <w:p>
      <w:pPr>
        <w:pStyle w:val="ListBullet"/>
        <w:spacing w:line="480" w:lineRule="auto" w:after="0" w:before="0"/>
      </w:pPr>
      <w:r>
        <w:rPr>
          <w:rFonts w:ascii="Times New Roman" w:hAnsi="Times New Roman"/>
          <w:sz w:val="24"/>
        </w:rPr>
        <w:t>Render ejecuta el servidor Flask utilizando Gunicorn como WSGI server.</w:t>
      </w:r>
    </w:p>
    <w:p>
      <w:pPr>
        <w:pStyle w:val="ListBullet"/>
        <w:spacing w:line="480" w:lineRule="auto" w:after="0" w:before="0"/>
      </w:pPr>
      <w:r>
        <w:rPr>
          <w:rFonts w:ascii="Times New Roman" w:hAnsi="Times New Roman"/>
          <w:sz w:val="24"/>
        </w:rPr>
        <w:t>Flask procesa las solicitudes y consulta la base de datos SQLite.</w:t>
      </w:r>
    </w:p>
    <w:p>
      <w:pPr>
        <w:spacing w:line="480" w:lineRule="auto" w:before="240" w:after="0"/>
        <w:jc w:val="left"/>
      </w:pPr>
      <w:r>
        <w:rPr>
          <w:rFonts w:ascii="Times New Roman" w:hAnsi="Times New Roman"/>
          <w:b/>
          <w:sz w:val="24"/>
        </w:rPr>
        <w:t>Configuración de Render (render.yaml)</w:t>
      </w:r>
    </w:p>
    <w:p>
      <w:pPr>
        <w:spacing w:line="240" w:lineRule="auto" w:before="120" w:after="120"/>
        <w:ind w:left="720"/>
      </w:pPr>
      <w:r>
        <w:rPr>
          <w:rFonts w:ascii="Consolas" w:hAnsi="Consolas"/>
          <w:sz w:val="18"/>
        </w:rPr>
        <w:t>services:</w:t>
        <w:br/>
        <w:t xml:space="preserve">  - type: web</w:t>
        <w:br/>
        <w:t xml:space="preserve">    name: automarket-backend</w:t>
        <w:br/>
        <w:t xml:space="preserve">    env: python</w:t>
        <w:br/>
        <w:t xml:space="preserve">    buildCommand: pip install -r backend/requirements.txt</w:t>
        <w:br/>
        <w:t xml:space="preserve">    startCommand: gunicorn backend.app:app</w:t>
        <w:br/>
        <w:t xml:space="preserve">    envVars:</w:t>
        <w:br/>
        <w:t xml:space="preserve">      - key: PYTHON_VERSION</w:t>
        <w:br/>
        <w:t xml:space="preserve">        value: 3.10.7</w:t>
      </w:r>
    </w:p>
    <w:p>
      <w:pPr>
        <w:spacing w:line="480" w:lineRule="auto" w:before="240" w:after="0"/>
        <w:jc w:val="left"/>
      </w:pPr>
      <w:r>
        <w:rPr>
          <w:rFonts w:ascii="Times New Roman" w:hAnsi="Times New Roman"/>
          <w:b/>
          <w:sz w:val="24"/>
        </w:rPr>
        <w:t>Punto de Entrada WSGI (backend/wsgi.py)</w:t>
      </w:r>
    </w:p>
    <w:p>
      <w:pPr>
        <w:spacing w:line="240" w:lineRule="auto" w:before="120" w:after="120"/>
        <w:ind w:left="720"/>
      </w:pPr>
      <w:r>
        <w:rPr>
          <w:rFonts w:ascii="Consolas" w:hAnsi="Consolas"/>
          <w:sz w:val="18"/>
        </w:rPr>
        <w:t>import sys</w:t>
        <w:br/>
        <w:t>import os</w:t>
        <w:br/>
        <w:t>sys.path.insert(0, os.path.dirname(os.path.abspath(__file__)))</w:t>
        <w:br/>
        <w:t>from app import app</w:t>
        <w:br/>
        <w:br/>
        <w:t>if __name__ == "__main__":</w:t>
        <w:br/>
        <w:t xml:space="preserve">    app.run()</w:t>
      </w:r>
    </w:p>
    <w:p>
      <w:pPr>
        <w:spacing w:line="480" w:lineRule="auto" w:before="240" w:after="0"/>
        <w:jc w:val="left"/>
      </w:pPr>
      <w:r>
        <w:rPr>
          <w:rFonts w:ascii="Times New Roman" w:hAnsi="Times New Roman"/>
          <w:b/>
          <w:sz w:val="24"/>
        </w:rPr>
        <w:t>Dependencias (requirements.txt)</w:t>
      </w:r>
    </w:p>
    <w:p>
      <w:pPr>
        <w:spacing w:line="240" w:lineRule="auto" w:before="120" w:after="120"/>
        <w:ind w:left="720"/>
      </w:pPr>
      <w:r>
        <w:rPr>
          <w:rFonts w:ascii="Consolas" w:hAnsi="Consolas"/>
          <w:sz w:val="18"/>
        </w:rPr>
        <w:t>flask</w:t>
        <w:br/>
        <w:t>flask-cors</w:t>
        <w:br/>
        <w:t>gunicorn</w:t>
      </w:r>
    </w:p>
    <w:p>
      <w:pPr>
        <w:spacing w:line="480" w:lineRule="auto" w:before="240" w:after="0"/>
        <w:jc w:val="left"/>
      </w:pPr>
      <w:r>
        <w:rPr>
          <w:rFonts w:ascii="Times New Roman" w:hAnsi="Times New Roman"/>
          <w:b/>
          <w:sz w:val="24"/>
        </w:rPr>
        <w:t>URLs de los Servicios Desplegados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center"/>
            </w:pPr>
            <w:r/>
            <w:r>
              <w:rPr>
                <w:rFonts w:ascii="Times New Roman" w:hAnsi="Times New Roman"/>
                <w:b/>
                <w:sz w:val="20"/>
              </w:rPr>
              <w:t>Servicio</w:t>
            </w:r>
          </w:p>
        </w:tc>
        <w:tc>
          <w:tcPr>
            <w:tcW w:type="dxa" w:w="3120"/>
          </w:tcPr>
          <w:p>
            <w:pPr>
              <w:spacing w:line="240" w:lineRule="auto"/>
              <w:jc w:val="center"/>
            </w:pPr>
            <w:r/>
            <w:r>
              <w:rPr>
                <w:rFonts w:ascii="Times New Roman" w:hAnsi="Times New Roman"/>
                <w:b/>
                <w:sz w:val="20"/>
              </w:rPr>
              <w:t>Plataforma</w:t>
            </w:r>
          </w:p>
        </w:tc>
        <w:tc>
          <w:tcPr>
            <w:tcW w:type="dxa" w:w="3120"/>
          </w:tcPr>
          <w:p>
            <w:pPr>
              <w:spacing w:line="240" w:lineRule="auto"/>
              <w:jc w:val="center"/>
            </w:pPr>
            <w:r/>
            <w:r>
              <w:rPr>
                <w:rFonts w:ascii="Times New Roman" w:hAnsi="Times New Roman"/>
                <w:b/>
                <w:sz w:val="20"/>
              </w:rPr>
              <w:t>URL</w:t>
            </w:r>
          </w:p>
        </w:tc>
      </w:tr>
      <w:tr>
        <w:tc>
          <w:tcPr>
            <w:tcW w:type="dxa" w:w="3120"/>
          </w:tcPr>
          <w:p>
            <w:pPr>
              <w:spacing w:line="240" w:lineRule="auto"/>
              <w:jc w:val="left"/>
            </w:pPr>
            <w:r/>
            <w:r>
              <w:rPr>
                <w:rFonts w:ascii="Times New Roman" w:hAnsi="Times New Roman"/>
                <w:sz w:val="20"/>
              </w:rPr>
              <w:t>Frontend</w:t>
            </w:r>
          </w:p>
        </w:tc>
        <w:tc>
          <w:tcPr>
            <w:tcW w:type="dxa" w:w="3120"/>
          </w:tcPr>
          <w:p>
            <w:pPr>
              <w:spacing w:line="240" w:lineRule="auto"/>
              <w:jc w:val="left"/>
            </w:pPr>
            <w:r/>
            <w:r>
              <w:rPr>
                <w:rFonts w:ascii="Times New Roman" w:hAnsi="Times New Roman"/>
                <w:sz w:val="20"/>
              </w:rPr>
              <w:t>GitHub Pages</w:t>
            </w:r>
          </w:p>
        </w:tc>
        <w:tc>
          <w:tcPr>
            <w:tcW w:type="dxa" w:w="3120"/>
          </w:tcPr>
          <w:p>
            <w:pPr>
              <w:spacing w:line="240" w:lineRule="auto"/>
              <w:jc w:val="left"/>
            </w:pPr>
            <w:r/>
            <w:r>
              <w:rPr>
                <w:rFonts w:ascii="Times New Roman" w:hAnsi="Times New Roman"/>
                <w:sz w:val="20"/>
              </w:rPr>
              <w:t>https://fritz-13.github.io/herramientas-de-desarrollo-practica</w:t>
            </w:r>
          </w:p>
        </w:tc>
      </w:tr>
      <w:tr>
        <w:tc>
          <w:tcPr>
            <w:tcW w:type="dxa" w:w="3120"/>
          </w:tcPr>
          <w:p>
            <w:pPr>
              <w:spacing w:line="240" w:lineRule="auto"/>
              <w:jc w:val="left"/>
            </w:pPr>
            <w:r/>
            <w:r>
              <w:rPr>
                <w:rFonts w:ascii="Times New Roman" w:hAnsi="Times New Roman"/>
                <w:sz w:val="20"/>
              </w:rPr>
              <w:t>API Backend</w:t>
            </w:r>
          </w:p>
        </w:tc>
        <w:tc>
          <w:tcPr>
            <w:tcW w:type="dxa" w:w="3120"/>
          </w:tcPr>
          <w:p>
            <w:pPr>
              <w:spacing w:line="240" w:lineRule="auto"/>
              <w:jc w:val="left"/>
            </w:pPr>
            <w:r/>
            <w:r>
              <w:rPr>
                <w:rFonts w:ascii="Times New Roman" w:hAnsi="Times New Roman"/>
                <w:sz w:val="20"/>
              </w:rPr>
              <w:t>Render</w:t>
            </w:r>
          </w:p>
        </w:tc>
        <w:tc>
          <w:tcPr>
            <w:tcW w:type="dxa" w:w="3120"/>
          </w:tcPr>
          <w:p>
            <w:pPr>
              <w:spacing w:line="240" w:lineRule="auto"/>
              <w:jc w:val="left"/>
            </w:pPr>
            <w:r/>
            <w:r>
              <w:rPr>
                <w:rFonts w:ascii="Times New Roman" w:hAnsi="Times New Roman"/>
                <w:sz w:val="20"/>
              </w:rPr>
              <w:t>https://herramientas-de-desarrollo-practica.onrender.com/api/incidentes</w:t>
            </w:r>
          </w:p>
        </w:tc>
      </w:tr>
    </w:tbl>
    <w:p/>
    <w:p>
      <w:pPr>
        <w:spacing w:line="480" w:lineRule="auto" w:before="240" w:after="0"/>
        <w:jc w:val="left"/>
      </w:pPr>
      <w:r>
        <w:rPr>
          <w:rFonts w:ascii="Times New Roman" w:hAnsi="Times New Roman"/>
          <w:b/>
          <w:sz w:val="24"/>
        </w:rPr>
        <w:t>Características de las Plataformas</w:t>
      </w:r>
    </w:p>
    <w:p>
      <w:pPr>
        <w:spacing w:line="480" w:lineRule="auto" w:before="240" w:after="0"/>
        <w:jc w:val="left"/>
      </w:pPr>
      <w:r>
        <w:rPr>
          <w:rFonts w:ascii="Times New Roman" w:hAnsi="Times New Roman"/>
          <w:b/>
          <w:i/>
          <w:sz w:val="24"/>
        </w:rPr>
        <w:t>GitHub Pages</w:t>
      </w:r>
    </w:p>
    <w:p>
      <w:pPr>
        <w:pStyle w:val="ListBullet"/>
        <w:spacing w:line="480" w:lineRule="auto" w:after="0" w:before="0"/>
      </w:pPr>
      <w:r>
        <w:rPr>
          <w:rFonts w:ascii="Times New Roman" w:hAnsi="Times New Roman"/>
          <w:sz w:val="24"/>
        </w:rPr>
        <w:t>Hosting gratuito para sitios web estáticos.</w:t>
      </w:r>
    </w:p>
    <w:p>
      <w:pPr>
        <w:pStyle w:val="ListBullet"/>
        <w:spacing w:line="480" w:lineRule="auto" w:after="0" w:before="0"/>
      </w:pPr>
      <w:r>
        <w:rPr>
          <w:rFonts w:ascii="Times New Roman" w:hAnsi="Times New Roman"/>
          <w:sz w:val="24"/>
        </w:rPr>
        <w:t>CDN global con HTTPS automático y certificados SSL.</w:t>
      </w:r>
    </w:p>
    <w:p>
      <w:pPr>
        <w:pStyle w:val="ListBullet"/>
        <w:spacing w:line="480" w:lineRule="auto" w:after="0" w:before="0"/>
      </w:pPr>
      <w:r>
        <w:rPr>
          <w:rFonts w:ascii="Times New Roman" w:hAnsi="Times New Roman"/>
          <w:sz w:val="24"/>
        </w:rPr>
        <w:t>Integración directa con GitHub Actions para CI/CD.</w:t>
      </w:r>
    </w:p>
    <w:p>
      <w:pPr>
        <w:pStyle w:val="ListBullet"/>
        <w:spacing w:line="480" w:lineRule="auto" w:after="0" w:before="0"/>
      </w:pPr>
      <w:r>
        <w:rPr>
          <w:rFonts w:ascii="Times New Roman" w:hAnsi="Times New Roman"/>
          <w:sz w:val="24"/>
        </w:rPr>
        <w:t>Actualización automática del sitio con cada push al repositorio.</w:t>
      </w:r>
    </w:p>
    <w:p>
      <w:pPr>
        <w:pStyle w:val="ListBullet"/>
        <w:spacing w:line="480" w:lineRule="auto" w:after="0" w:before="0"/>
      </w:pPr>
      <w:r>
        <w:rPr>
          <w:rFonts w:ascii="Times New Roman" w:hAnsi="Times New Roman"/>
          <w:sz w:val="24"/>
        </w:rPr>
        <w:t>Sin necesidad de configuración de servidor ni mantenimiento.</w:t>
      </w:r>
    </w:p>
    <w:p>
      <w:pPr>
        <w:spacing w:line="480" w:lineRule="auto" w:before="240" w:after="0"/>
        <w:jc w:val="left"/>
      </w:pPr>
      <w:r>
        <w:rPr>
          <w:rFonts w:ascii="Times New Roman" w:hAnsi="Times New Roman"/>
          <w:b/>
          <w:i/>
          <w:sz w:val="24"/>
        </w:rPr>
        <w:t>Render</w:t>
      </w:r>
    </w:p>
    <w:p>
      <w:pPr>
        <w:pStyle w:val="ListBullet"/>
        <w:spacing w:line="480" w:lineRule="auto" w:after="0" w:before="0"/>
      </w:pPr>
      <w:r>
        <w:rPr>
          <w:rFonts w:ascii="Times New Roman" w:hAnsi="Times New Roman"/>
          <w:sz w:val="24"/>
        </w:rPr>
        <w:t>Plataforma como Servicio (PaaS) con capa gratuita.</w:t>
      </w:r>
    </w:p>
    <w:p>
      <w:pPr>
        <w:pStyle w:val="ListBullet"/>
        <w:spacing w:line="480" w:lineRule="auto" w:after="0" w:before="0"/>
      </w:pPr>
      <w:r>
        <w:rPr>
          <w:rFonts w:ascii="Times New Roman" w:hAnsi="Times New Roman"/>
          <w:sz w:val="24"/>
        </w:rPr>
        <w:t>Soporte nativo para aplicaciones Python/Flask con Gunicorn.</w:t>
      </w:r>
    </w:p>
    <w:p>
      <w:pPr>
        <w:pStyle w:val="ListBullet"/>
        <w:spacing w:line="480" w:lineRule="auto" w:after="0" w:before="0"/>
      </w:pPr>
      <w:r>
        <w:rPr>
          <w:rFonts w:ascii="Times New Roman" w:hAnsi="Times New Roman"/>
          <w:sz w:val="24"/>
        </w:rPr>
        <w:t>HTTPS automático con certificados SSL renovables.</w:t>
      </w:r>
    </w:p>
    <w:p>
      <w:pPr>
        <w:pStyle w:val="ListBullet"/>
        <w:spacing w:line="480" w:lineRule="auto" w:after="0" w:before="0"/>
      </w:pPr>
      <w:r>
        <w:rPr>
          <w:rFonts w:ascii="Times New Roman" w:hAnsi="Times New Roman"/>
          <w:sz w:val="24"/>
        </w:rPr>
        <w:t>Despliegue automático desde GitHub con cada commit.</w:t>
      </w:r>
    </w:p>
    <w:p>
      <w:pPr>
        <w:pStyle w:val="ListBullet"/>
        <w:spacing w:line="480" w:lineRule="auto" w:after="0" w:before="0"/>
      </w:pPr>
      <w:r>
        <w:rPr>
          <w:rFonts w:ascii="Times New Roman" w:hAnsi="Times New Roman"/>
          <w:sz w:val="24"/>
        </w:rPr>
        <w:t>Escalado horizontal automático según la demanda.</w:t>
      </w:r>
    </w:p>
    <w:p>
      <w:pPr>
        <w:pStyle w:val="ListBullet"/>
        <w:spacing w:line="480" w:lineRule="auto" w:after="0" w:before="0"/>
      </w:pPr>
      <w:r>
        <w:rPr>
          <w:rFonts w:ascii="Times New Roman" w:hAnsi="Times New Roman"/>
          <w:sz w:val="24"/>
        </w:rPr>
        <w:t>Logs en tiempo real para monitoreo y debugging.</w:t>
      </w:r>
    </w:p>
    <w:p>
      <w:pPr>
        <w:pStyle w:val="ListBullet"/>
        <w:spacing w:line="480" w:lineRule="auto" w:after="0" w:before="0"/>
      </w:pPr>
      <w:r>
        <w:rPr>
          <w:rFonts w:ascii="Times New Roman" w:hAnsi="Times New Roman"/>
          <w:sz w:val="24"/>
        </w:rPr>
        <w:t>Gestiona el ciclo de vida completo de la aplicación.</w:t>
      </w:r>
    </w:p>
    <w:p>
      <w:pPr>
        <w:spacing w:line="480" w:lineRule="auto" w:before="240" w:after="0"/>
        <w:jc w:val="left"/>
      </w:pPr>
      <w:r>
        <w:rPr>
          <w:rFonts w:ascii="Times New Roman" w:hAnsi="Times New Roman"/>
          <w:b/>
          <w:sz w:val="24"/>
        </w:rPr>
        <w:t>Desafíos y Soluciones en el Despliegue</w:t>
      </w:r>
    </w:p>
    <w:p>
      <w:pPr>
        <w:spacing w:line="480" w:lineRule="auto" w:after="0" w:before="0"/>
        <w:ind w:firstLine="720"/>
        <w:jc w:val="left"/>
      </w:pPr>
      <w:r>
        <w:rPr>
          <w:rFonts w:ascii="Times New Roman" w:hAnsi="Times New Roman"/>
          <w:sz w:val="24"/>
        </w:rPr>
        <w:t>Durante el proceso de despliegue en la nube se enfrentaron los siguientes desafíos: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jc w:val="center"/>
            </w:pPr>
            <w:r/>
            <w:r>
              <w:rPr>
                <w:rFonts w:ascii="Times New Roman" w:hAnsi="Times New Roman"/>
                <w:b/>
                <w:sz w:val="20"/>
              </w:rPr>
              <w:t>Desafío</w:t>
            </w:r>
          </w:p>
        </w:tc>
        <w:tc>
          <w:tcPr>
            <w:tcW w:type="dxa" w:w="4680"/>
          </w:tcPr>
          <w:p>
            <w:pPr>
              <w:spacing w:line="240" w:lineRule="auto"/>
              <w:jc w:val="center"/>
            </w:pPr>
            <w:r/>
            <w:r>
              <w:rPr>
                <w:rFonts w:ascii="Times New Roman" w:hAnsi="Times New Roman"/>
                <w:b/>
                <w:sz w:val="20"/>
              </w:rPr>
              <w:t>Solución</w:t>
            </w:r>
          </w:p>
        </w:tc>
      </w:tr>
      <w:tr>
        <w:tc>
          <w:tcPr>
            <w:tcW w:type="dxa" w:w="4680"/>
          </w:tcPr>
          <w:p>
            <w:pPr>
              <w:spacing w:line="240" w:lineRule="auto"/>
              <w:jc w:val="left"/>
            </w:pPr>
            <w:r/>
            <w:r>
              <w:rPr>
                <w:rFonts w:ascii="Times New Roman" w:hAnsi="Times New Roman"/>
                <w:sz w:val="20"/>
              </w:rPr>
              <w:t>ModuleNotFoundError: No module named 'backend.app' en Render. El archivo app.py no estaba en el repositorio remoto.</w:t>
            </w:r>
          </w:p>
        </w:tc>
        <w:tc>
          <w:tcPr>
            <w:tcW w:type="dxa" w:w="4680"/>
          </w:tcPr>
          <w:p>
            <w:pPr>
              <w:spacing w:line="240" w:lineRule="auto"/>
              <w:jc w:val="left"/>
            </w:pPr>
            <w:r/>
            <w:r>
              <w:rPr>
                <w:rFonts w:ascii="Times New Roman" w:hAnsi="Times New Roman"/>
                <w:sz w:val="20"/>
              </w:rPr>
              <w:t>Se agregó app.py, __init__.py y wsgi.py al repositorio mediante commit directo y se corrigió el startCommand a 'gunicorn backend.app:app'.</w:t>
            </w:r>
          </w:p>
        </w:tc>
      </w:tr>
      <w:tr>
        <w:tc>
          <w:tcPr>
            <w:tcW w:type="dxa" w:w="4680"/>
          </w:tcPr>
          <w:p>
            <w:pPr>
              <w:spacing w:line="240" w:lineRule="auto"/>
              <w:jc w:val="left"/>
            </w:pPr>
            <w:r/>
            <w:r>
              <w:rPr>
                <w:rFonts w:ascii="Times New Roman" w:hAnsi="Times New Roman"/>
                <w:sz w:val="20"/>
              </w:rPr>
              <w:t>Render usa Python 3.14.3 por defecto, ignorando PYTHON_VERSION: 3.10.7 en render.yaml.</w:t>
            </w:r>
          </w:p>
        </w:tc>
        <w:tc>
          <w:tcPr>
            <w:tcW w:type="dxa" w:w="4680"/>
          </w:tcPr>
          <w:p>
            <w:pPr>
              <w:spacing w:line="240" w:lineRule="auto"/>
              <w:jc w:val="left"/>
            </w:pPr>
            <w:r/>
            <w:r>
              <w:rPr>
                <w:rFonts w:ascii="Times New Roman" w:hAnsi="Times New Roman"/>
                <w:sz w:val="20"/>
              </w:rPr>
              <w:t>Se verificó que la aplicación funciona correctamente con Python 3.14.3. No fue necesario forzar la versión.</w:t>
            </w:r>
          </w:p>
        </w:tc>
      </w:tr>
      <w:tr>
        <w:tc>
          <w:tcPr>
            <w:tcW w:type="dxa" w:w="4680"/>
          </w:tcPr>
          <w:p>
            <w:pPr>
              <w:spacing w:line="240" w:lineRule="auto"/>
              <w:jc w:val="left"/>
            </w:pPr>
            <w:r/>
            <w:r>
              <w:rPr>
                <w:rFonts w:ascii="Times New Roman" w:hAnsi="Times New Roman"/>
                <w:sz w:val="20"/>
              </w:rPr>
              <w:t>El workflow de GitHub Pages fallaba por falta del environment 'github-pages'.</w:t>
            </w:r>
          </w:p>
        </w:tc>
        <w:tc>
          <w:tcPr>
            <w:tcW w:type="dxa" w:w="4680"/>
          </w:tcPr>
          <w:p>
            <w:pPr>
              <w:spacing w:line="240" w:lineRule="auto"/>
              <w:jc w:val="left"/>
            </w:pPr>
            <w:r/>
            <w:r>
              <w:rPr>
                <w:rFonts w:ascii="Times New Roman" w:hAnsi="Times New Roman"/>
                <w:sz w:val="20"/>
              </w:rPr>
              <w:t>Se eliminó el 'environment:' del workflow deploy.yml ya que no era necesario.</w:t>
            </w:r>
          </w:p>
        </w:tc>
      </w:tr>
      <w:tr>
        <w:tc>
          <w:tcPr>
            <w:tcW w:type="dxa" w:w="4680"/>
          </w:tcPr>
          <w:p>
            <w:pPr>
              <w:spacing w:line="240" w:lineRule="auto"/>
              <w:jc w:val="left"/>
            </w:pPr>
            <w:r/>
            <w:r>
              <w:rPr>
                <w:rFonts w:ascii="Times New Roman" w:hAnsi="Times New Roman"/>
                <w:sz w:val="20"/>
              </w:rPr>
              <w:t>El repositorio original del grupo (JacksHS/Proyecto_Herramientas) no era accesible.</w:t>
            </w:r>
          </w:p>
        </w:tc>
        <w:tc>
          <w:tcPr>
            <w:tcW w:type="dxa" w:w="4680"/>
          </w:tcPr>
          <w:p>
            <w:pPr>
              <w:spacing w:line="240" w:lineRule="auto"/>
              <w:jc w:val="left"/>
            </w:pPr>
            <w:r/>
            <w:r>
              <w:rPr>
                <w:rFonts w:ascii="Times New Roman" w:hAnsi="Times New Roman"/>
                <w:sz w:val="20"/>
              </w:rPr>
              <w:t>Se creó un fork en fritz-13/herramientas-de-desarrollo-practica y se forzó el push.</w:t>
            </w:r>
          </w:p>
        </w:tc>
      </w:tr>
      <w:tr>
        <w:tc>
          <w:tcPr>
            <w:tcW w:type="dxa" w:w="4680"/>
          </w:tcPr>
          <w:p>
            <w:pPr>
              <w:spacing w:line="240" w:lineRule="auto"/>
              <w:jc w:val="left"/>
            </w:pPr>
            <w:r/>
            <w:r>
              <w:rPr>
                <w:rFonts w:ascii="Times New Roman" w:hAnsi="Times New Roman"/>
                <w:sz w:val="20"/>
              </w:rPr>
              <w:t>El frontend mostraba error de CORS al conectar con la API en Render.</w:t>
            </w:r>
          </w:p>
        </w:tc>
        <w:tc>
          <w:tcPr>
            <w:tcW w:type="dxa" w:w="4680"/>
          </w:tcPr>
          <w:p>
            <w:pPr>
              <w:spacing w:line="240" w:lineRule="auto"/>
              <w:jc w:val="left"/>
            </w:pPr>
            <w:r/>
            <w:r>
              <w:rPr>
                <w:rFonts w:ascii="Times New Roman" w:hAnsi="Times New Roman"/>
                <w:sz w:val="20"/>
              </w:rPr>
              <w:t>Se habilitó Flask-CORS en app.py con CORS(app) para permitir peticiones desde cualquier origen.</w:t>
            </w:r>
          </w:p>
        </w:tc>
      </w:tr>
      <w:tr>
        <w:tc>
          <w:tcPr>
            <w:tcW w:type="dxa" w:w="4680"/>
          </w:tcPr>
          <w:p>
            <w:pPr>
              <w:spacing w:line="240" w:lineRule="auto"/>
              <w:jc w:val="left"/>
            </w:pPr>
            <w:r/>
            <w:r>
              <w:rPr>
                <w:rFonts w:ascii="Times New Roman" w:hAnsi="Times New Roman"/>
                <w:sz w:val="20"/>
              </w:rPr>
              <w:t>Los Issues de GitHub estaban desactivados en el repositorio por ser un fork.</w:t>
            </w:r>
          </w:p>
        </w:tc>
        <w:tc>
          <w:tcPr>
            <w:tcW w:type="dxa" w:w="4680"/>
          </w:tcPr>
          <w:p>
            <w:pPr>
              <w:spacing w:line="240" w:lineRule="auto"/>
              <w:jc w:val="left"/>
            </w:pPr>
            <w:r/>
            <w:r>
              <w:rPr>
                <w:rFonts w:ascii="Times New Roman" w:hAnsi="Times New Roman"/>
                <w:sz w:val="20"/>
              </w:rPr>
              <w:t>Se habilitaron los Issues mediante PATCH a la API de GitHub (has_issues: true).</w:t>
            </w:r>
          </w:p>
        </w:tc>
      </w:tr>
      <w:tr>
        <w:tc>
          <w:tcPr>
            <w:tcW w:type="dxa" w:w="4680"/>
          </w:tcPr>
          <w:p>
            <w:pPr>
              <w:spacing w:line="240" w:lineRule="auto"/>
              <w:jc w:val="left"/>
            </w:pPr>
            <w:r/>
            <w:r>
              <w:rPr>
                <w:rFonts w:ascii="Times New Roman" w:hAnsi="Times New Roman"/>
                <w:sz w:val="20"/>
              </w:rPr>
              <w:t>El token fine-grained de GitHub no tenía permisos para crear labels e issues.</w:t>
            </w:r>
          </w:p>
        </w:tc>
        <w:tc>
          <w:tcPr>
            <w:tcW w:type="dxa" w:w="4680"/>
          </w:tcPr>
          <w:p>
            <w:pPr>
              <w:spacing w:line="240" w:lineRule="auto"/>
              <w:jc w:val="left"/>
            </w:pPr>
            <w:r/>
            <w:r>
              <w:rPr>
                <w:rFonts w:ascii="Times New Roman" w:hAnsi="Times New Roman"/>
                <w:sz w:val="20"/>
              </w:rPr>
              <w:t>Se creó un token clásico con scope public_repo y se usó la API REST de GitHub Issues.</w:t>
            </w:r>
          </w:p>
        </w:tc>
      </w:tr>
    </w:tbl>
    <w:p/>
    <w:p>
      <w:pPr>
        <w:spacing w:line="480" w:lineRule="auto" w:before="240" w:after="0"/>
        <w:jc w:val="left"/>
      </w:pPr>
      <w:r>
        <w:rPr>
          <w:rFonts w:ascii="Times New Roman" w:hAnsi="Times New Roman"/>
          <w:b/>
          <w:sz w:val="24"/>
        </w:rPr>
        <w:t>Comparativa de Plataformas Cloud</w:t>
      </w:r>
    </w:p>
    <w:p>
      <w:pPr>
        <w:spacing w:line="480" w:lineRule="auto" w:after="0" w:before="0"/>
        <w:ind w:firstLine="720"/>
        <w:jc w:val="left"/>
      </w:pPr>
      <w:r>
        <w:rPr>
          <w:rFonts w:ascii="Times New Roman" w:hAnsi="Times New Roman"/>
          <w:sz w:val="24"/>
        </w:rPr>
        <w:t>La siguiente tabla compara las características de las plataformas utilizadas: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center"/>
            </w:pPr>
            <w:r/>
            <w:r>
              <w:rPr>
                <w:rFonts w:ascii="Times New Roman" w:hAnsi="Times New Roman"/>
                <w:b/>
                <w:sz w:val="20"/>
              </w:rPr>
              <w:t>Característica</w:t>
            </w:r>
          </w:p>
        </w:tc>
        <w:tc>
          <w:tcPr>
            <w:tcW w:type="dxa" w:w="3120"/>
          </w:tcPr>
          <w:p>
            <w:pPr>
              <w:spacing w:line="240" w:lineRule="auto"/>
              <w:jc w:val="center"/>
            </w:pPr>
            <w:r/>
            <w:r>
              <w:rPr>
                <w:rFonts w:ascii="Times New Roman" w:hAnsi="Times New Roman"/>
                <w:b/>
                <w:sz w:val="20"/>
              </w:rPr>
              <w:t>GitHub Pages</w:t>
            </w:r>
          </w:p>
        </w:tc>
        <w:tc>
          <w:tcPr>
            <w:tcW w:type="dxa" w:w="3120"/>
          </w:tcPr>
          <w:p>
            <w:pPr>
              <w:spacing w:line="240" w:lineRule="auto"/>
              <w:jc w:val="center"/>
            </w:pPr>
            <w:r/>
            <w:r>
              <w:rPr>
                <w:rFonts w:ascii="Times New Roman" w:hAnsi="Times New Roman"/>
                <w:b/>
                <w:sz w:val="20"/>
              </w:rPr>
              <w:t>Render</w:t>
            </w:r>
          </w:p>
        </w:tc>
      </w:tr>
      <w:tr>
        <w:tc>
          <w:tcPr>
            <w:tcW w:type="dxa" w:w="3120"/>
          </w:tcPr>
          <w:p>
            <w:pPr>
              <w:spacing w:line="240" w:lineRule="auto"/>
              <w:jc w:val="left"/>
            </w:pPr>
            <w:r/>
            <w:r>
              <w:rPr>
                <w:rFonts w:ascii="Times New Roman" w:hAnsi="Times New Roman"/>
                <w:sz w:val="20"/>
              </w:rPr>
              <w:t>Tipo</w:t>
            </w:r>
          </w:p>
        </w:tc>
        <w:tc>
          <w:tcPr>
            <w:tcW w:type="dxa" w:w="3120"/>
          </w:tcPr>
          <w:p>
            <w:pPr>
              <w:spacing w:line="240" w:lineRule="auto"/>
              <w:jc w:val="left"/>
            </w:pPr>
            <w:r/>
            <w:r>
              <w:rPr>
                <w:rFonts w:ascii="Times New Roman" w:hAnsi="Times New Roman"/>
                <w:sz w:val="20"/>
              </w:rPr>
              <w:t>Hosting Estático</w:t>
            </w:r>
          </w:p>
        </w:tc>
        <w:tc>
          <w:tcPr>
            <w:tcW w:type="dxa" w:w="3120"/>
          </w:tcPr>
          <w:p>
            <w:pPr>
              <w:spacing w:line="240" w:lineRule="auto"/>
              <w:jc w:val="left"/>
            </w:pPr>
            <w:r/>
            <w:r>
              <w:rPr>
                <w:rFonts w:ascii="Times New Roman" w:hAnsi="Times New Roman"/>
                <w:sz w:val="20"/>
              </w:rPr>
              <w:t>PaaS (Platform as a Service)</w:t>
            </w:r>
          </w:p>
        </w:tc>
      </w:tr>
      <w:tr>
        <w:tc>
          <w:tcPr>
            <w:tcW w:type="dxa" w:w="3120"/>
          </w:tcPr>
          <w:p>
            <w:pPr>
              <w:spacing w:line="240" w:lineRule="auto"/>
              <w:jc w:val="left"/>
            </w:pPr>
            <w:r/>
            <w:r>
              <w:rPr>
                <w:rFonts w:ascii="Times New Roman" w:hAnsi="Times New Roman"/>
                <w:sz w:val="20"/>
              </w:rPr>
              <w:t>Backend</w:t>
            </w:r>
          </w:p>
        </w:tc>
        <w:tc>
          <w:tcPr>
            <w:tcW w:type="dxa" w:w="3120"/>
          </w:tcPr>
          <w:p>
            <w:pPr>
              <w:spacing w:line="240" w:lineRule="auto"/>
              <w:jc w:val="left"/>
            </w:pPr>
            <w:r/>
            <w:r>
              <w:rPr>
                <w:rFonts w:ascii="Times New Roman" w:hAnsi="Times New Roman"/>
                <w:sz w:val="20"/>
              </w:rPr>
              <w:t>No soportado</w:t>
            </w:r>
          </w:p>
        </w:tc>
        <w:tc>
          <w:tcPr>
            <w:tcW w:type="dxa" w:w="3120"/>
          </w:tcPr>
          <w:p>
            <w:pPr>
              <w:spacing w:line="240" w:lineRule="auto"/>
              <w:jc w:val="left"/>
            </w:pPr>
            <w:r/>
            <w:r>
              <w:rPr>
                <w:rFonts w:ascii="Times New Roman" w:hAnsi="Times New Roman"/>
                <w:sz w:val="20"/>
              </w:rPr>
              <w:t>Python, Node.js, Ruby, Go, etc.</w:t>
            </w:r>
          </w:p>
        </w:tc>
      </w:tr>
      <w:tr>
        <w:tc>
          <w:tcPr>
            <w:tcW w:type="dxa" w:w="3120"/>
          </w:tcPr>
          <w:p>
            <w:pPr>
              <w:spacing w:line="240" w:lineRule="auto"/>
              <w:jc w:val="left"/>
            </w:pPr>
            <w:r/>
            <w:r>
              <w:rPr>
                <w:rFonts w:ascii="Times New Roman" w:hAnsi="Times New Roman"/>
                <w:sz w:val="20"/>
              </w:rPr>
              <w:t>Base de Datos</w:t>
            </w:r>
          </w:p>
        </w:tc>
        <w:tc>
          <w:tcPr>
            <w:tcW w:type="dxa" w:w="3120"/>
          </w:tcPr>
          <w:p>
            <w:pPr>
              <w:spacing w:line="240" w:lineRule="auto"/>
              <w:jc w:val="left"/>
            </w:pPr>
            <w:r/>
            <w:r>
              <w:rPr>
                <w:rFonts w:ascii="Times New Roman" w:hAnsi="Times New Roman"/>
                <w:sz w:val="20"/>
              </w:rPr>
              <w:t>No disponible</w:t>
            </w:r>
          </w:p>
        </w:tc>
        <w:tc>
          <w:tcPr>
            <w:tcW w:type="dxa" w:w="3120"/>
          </w:tcPr>
          <w:p>
            <w:pPr>
              <w:spacing w:line="240" w:lineRule="auto"/>
              <w:jc w:val="left"/>
            </w:pPr>
            <w:r/>
            <w:r>
              <w:rPr>
                <w:rFonts w:ascii="Times New Roman" w:hAnsi="Times New Roman"/>
                <w:sz w:val="20"/>
              </w:rPr>
              <w:t>SQLite, PostgreSQL, Redis</w:t>
            </w:r>
          </w:p>
        </w:tc>
      </w:tr>
      <w:tr>
        <w:tc>
          <w:tcPr>
            <w:tcW w:type="dxa" w:w="3120"/>
          </w:tcPr>
          <w:p>
            <w:pPr>
              <w:spacing w:line="240" w:lineRule="auto"/>
              <w:jc w:val="left"/>
            </w:pPr>
            <w:r/>
            <w:r>
              <w:rPr>
                <w:rFonts w:ascii="Times New Roman" w:hAnsi="Times New Roman"/>
                <w:sz w:val="20"/>
              </w:rPr>
              <w:t>HTTPS</w:t>
            </w:r>
          </w:p>
        </w:tc>
        <w:tc>
          <w:tcPr>
            <w:tcW w:type="dxa" w:w="3120"/>
          </w:tcPr>
          <w:p>
            <w:pPr>
              <w:spacing w:line="240" w:lineRule="auto"/>
              <w:jc w:val="left"/>
            </w:pPr>
            <w:r/>
            <w:r>
              <w:rPr>
                <w:rFonts w:ascii="Times New Roman" w:hAnsi="Times New Roman"/>
                <w:sz w:val="20"/>
              </w:rPr>
              <w:t>Automático (SSL)</w:t>
            </w:r>
          </w:p>
        </w:tc>
        <w:tc>
          <w:tcPr>
            <w:tcW w:type="dxa" w:w="3120"/>
          </w:tcPr>
          <w:p>
            <w:pPr>
              <w:spacing w:line="240" w:lineRule="auto"/>
              <w:jc w:val="left"/>
            </w:pPr>
            <w:r/>
            <w:r>
              <w:rPr>
                <w:rFonts w:ascii="Times New Roman" w:hAnsi="Times New Roman"/>
                <w:sz w:val="20"/>
              </w:rPr>
              <w:t>Automático (SSL)</w:t>
            </w:r>
          </w:p>
        </w:tc>
      </w:tr>
      <w:tr>
        <w:tc>
          <w:tcPr>
            <w:tcW w:type="dxa" w:w="3120"/>
          </w:tcPr>
          <w:p>
            <w:pPr>
              <w:spacing w:line="240" w:lineRule="auto"/>
              <w:jc w:val="left"/>
            </w:pPr>
            <w:r/>
            <w:r>
              <w:rPr>
                <w:rFonts w:ascii="Times New Roman" w:hAnsi="Times New Roman"/>
                <w:sz w:val="20"/>
              </w:rPr>
              <w:t>CDN</w:t>
            </w:r>
          </w:p>
        </w:tc>
        <w:tc>
          <w:tcPr>
            <w:tcW w:type="dxa" w:w="3120"/>
          </w:tcPr>
          <w:p>
            <w:pPr>
              <w:spacing w:line="240" w:lineRule="auto"/>
              <w:jc w:val="left"/>
            </w:pPr>
            <w:r/>
            <w:r>
              <w:rPr>
                <w:rFonts w:ascii="Times New Roman" w:hAnsi="Times New Roman"/>
                <w:sz w:val="20"/>
              </w:rPr>
              <w:t>Sí (Cloudflare)</w:t>
            </w:r>
          </w:p>
        </w:tc>
        <w:tc>
          <w:tcPr>
            <w:tcW w:type="dxa" w:w="3120"/>
          </w:tcPr>
          <w:p>
            <w:pPr>
              <w:spacing w:line="240" w:lineRule="auto"/>
              <w:jc w:val="left"/>
            </w:pPr>
            <w:r/>
            <w:r>
              <w:rPr>
                <w:rFonts w:ascii="Times New Roman" w:hAnsi="Times New Roman"/>
                <w:sz w:val="20"/>
              </w:rPr>
              <w:t>No</w:t>
            </w:r>
          </w:p>
        </w:tc>
      </w:tr>
      <w:tr>
        <w:tc>
          <w:tcPr>
            <w:tcW w:type="dxa" w:w="3120"/>
          </w:tcPr>
          <w:p>
            <w:pPr>
              <w:spacing w:line="240" w:lineRule="auto"/>
              <w:jc w:val="left"/>
            </w:pPr>
            <w:r/>
            <w:r>
              <w:rPr>
                <w:rFonts w:ascii="Times New Roman" w:hAnsi="Times New Roman"/>
                <w:sz w:val="20"/>
              </w:rPr>
              <w:t>Capa Gratuita</w:t>
            </w:r>
          </w:p>
        </w:tc>
        <w:tc>
          <w:tcPr>
            <w:tcW w:type="dxa" w:w="3120"/>
          </w:tcPr>
          <w:p>
            <w:pPr>
              <w:spacing w:line="240" w:lineRule="auto"/>
              <w:jc w:val="left"/>
            </w:pPr>
            <w:r/>
            <w:r>
              <w:rPr>
                <w:rFonts w:ascii="Times New Roman" w:hAnsi="Times New Roman"/>
                <w:sz w:val="20"/>
              </w:rPr>
              <w:t>Sí (ilimitado)</w:t>
            </w:r>
          </w:p>
        </w:tc>
        <w:tc>
          <w:tcPr>
            <w:tcW w:type="dxa" w:w="3120"/>
          </w:tcPr>
          <w:p>
            <w:pPr>
              <w:spacing w:line="240" w:lineRule="auto"/>
              <w:jc w:val="left"/>
            </w:pPr>
            <w:r/>
            <w:r>
              <w:rPr>
                <w:rFonts w:ascii="Times New Roman" w:hAnsi="Times New Roman"/>
                <w:sz w:val="20"/>
              </w:rPr>
              <w:t>Sí (limitado)</w:t>
            </w:r>
          </w:p>
        </w:tc>
      </w:tr>
      <w:tr>
        <w:tc>
          <w:tcPr>
            <w:tcW w:type="dxa" w:w="3120"/>
          </w:tcPr>
          <w:p>
            <w:pPr>
              <w:spacing w:line="240" w:lineRule="auto"/>
              <w:jc w:val="left"/>
            </w:pPr>
            <w:r/>
            <w:r>
              <w:rPr>
                <w:rFonts w:ascii="Times New Roman" w:hAnsi="Times New Roman"/>
                <w:sz w:val="20"/>
              </w:rPr>
              <w:t>Auto-deploy</w:t>
            </w:r>
          </w:p>
        </w:tc>
        <w:tc>
          <w:tcPr>
            <w:tcW w:type="dxa" w:w="3120"/>
          </w:tcPr>
          <w:p>
            <w:pPr>
              <w:spacing w:line="240" w:lineRule="auto"/>
              <w:jc w:val="left"/>
            </w:pPr>
            <w:r/>
            <w:r>
              <w:rPr>
                <w:rFonts w:ascii="Times New Roman" w:hAnsi="Times New Roman"/>
                <w:sz w:val="20"/>
              </w:rPr>
              <w:t>Mediante GitHub Actions</w:t>
            </w:r>
          </w:p>
        </w:tc>
        <w:tc>
          <w:tcPr>
            <w:tcW w:type="dxa" w:w="3120"/>
          </w:tcPr>
          <w:p>
            <w:pPr>
              <w:spacing w:line="240" w:lineRule="auto"/>
              <w:jc w:val="left"/>
            </w:pPr>
            <w:r/>
            <w:r>
              <w:rPr>
                <w:rFonts w:ascii="Times New Roman" w:hAnsi="Times New Roman"/>
                <w:sz w:val="20"/>
              </w:rPr>
              <w:t>Automático desde GitHub</w:t>
            </w:r>
          </w:p>
        </w:tc>
      </w:tr>
      <w:tr>
        <w:tc>
          <w:tcPr>
            <w:tcW w:type="dxa" w:w="3120"/>
          </w:tcPr>
          <w:p>
            <w:pPr>
              <w:spacing w:line="240" w:lineRule="auto"/>
              <w:jc w:val="left"/>
            </w:pPr>
            <w:r/>
            <w:r>
              <w:rPr>
                <w:rFonts w:ascii="Times New Roman" w:hAnsi="Times New Roman"/>
                <w:sz w:val="20"/>
              </w:rPr>
              <w:t>Logs</w:t>
            </w:r>
          </w:p>
        </w:tc>
        <w:tc>
          <w:tcPr>
            <w:tcW w:type="dxa" w:w="3120"/>
          </w:tcPr>
          <w:p>
            <w:pPr>
              <w:spacing w:line="240" w:lineRule="auto"/>
              <w:jc w:val="left"/>
            </w:pPr>
            <w:r/>
            <w:r>
              <w:rPr>
                <w:rFonts w:ascii="Times New Roman" w:hAnsi="Times New Roman"/>
                <w:sz w:val="20"/>
              </w:rPr>
              <w:t>No disponible</w:t>
            </w:r>
          </w:p>
        </w:tc>
        <w:tc>
          <w:tcPr>
            <w:tcW w:type="dxa" w:w="3120"/>
          </w:tcPr>
          <w:p>
            <w:pPr>
              <w:spacing w:line="240" w:lineRule="auto"/>
              <w:jc w:val="left"/>
            </w:pPr>
            <w:r/>
            <w:r>
              <w:rPr>
                <w:rFonts w:ascii="Times New Roman" w:hAnsi="Times New Roman"/>
                <w:sz w:val="20"/>
              </w:rPr>
              <w:t>En tiempo real</w:t>
            </w:r>
          </w:p>
        </w:tc>
      </w:tr>
      <w:tr>
        <w:tc>
          <w:tcPr>
            <w:tcW w:type="dxa" w:w="3120"/>
          </w:tcPr>
          <w:p>
            <w:pPr>
              <w:spacing w:line="240" w:lineRule="auto"/>
              <w:jc w:val="left"/>
            </w:pPr>
            <w:r/>
            <w:r>
              <w:rPr>
                <w:rFonts w:ascii="Times New Roman" w:hAnsi="Times New Roman"/>
                <w:sz w:val="20"/>
              </w:rPr>
              <w:t>Escalado</w:t>
            </w:r>
          </w:p>
        </w:tc>
        <w:tc>
          <w:tcPr>
            <w:tcW w:type="dxa" w:w="3120"/>
          </w:tcPr>
          <w:p>
            <w:pPr>
              <w:spacing w:line="240" w:lineRule="auto"/>
              <w:jc w:val="left"/>
            </w:pPr>
            <w:r/>
            <w:r>
              <w:rPr>
                <w:rFonts w:ascii="Times New Roman" w:hAnsi="Times New Roman"/>
                <w:sz w:val="20"/>
              </w:rPr>
              <w:t>Automático (CDN)</w:t>
            </w:r>
          </w:p>
        </w:tc>
        <w:tc>
          <w:tcPr>
            <w:tcW w:type="dxa" w:w="3120"/>
          </w:tcPr>
          <w:p>
            <w:pPr>
              <w:spacing w:line="240" w:lineRule="auto"/>
              <w:jc w:val="left"/>
            </w:pPr>
            <w:r/>
            <w:r>
              <w:rPr>
                <w:rFonts w:ascii="Times New Roman" w:hAnsi="Times New Roman"/>
                <w:sz w:val="20"/>
              </w:rPr>
              <w:t>Horizontal automático</w:t>
            </w:r>
          </w:p>
        </w:tc>
      </w:tr>
    </w:tbl>
    <w:p/>
    <w:p>
      <w:pPr>
        <w:spacing w:line="480" w:lineRule="auto" w:before="240" w:after="0"/>
        <w:jc w:val="left"/>
      </w:pPr>
      <w:r>
        <w:rPr>
          <w:rFonts w:ascii="Times New Roman" w:hAnsi="Times New Roman"/>
          <w:b/>
          <w:sz w:val="24"/>
        </w:rPr>
        <w:t>Evidencias</w:t>
      </w:r>
    </w:p>
    <w:p>
      <w:pPr>
        <w:spacing w:line="480" w:lineRule="auto" w:before="240" w:after="240"/>
        <w:jc w:val="center"/>
      </w:pPr>
      <w:r>
        <w:rPr>
          <w:rFonts w:ascii="Times New Roman" w:hAnsi="Times New Roman"/>
          <w:b/>
          <w:color w:val="CC0000"/>
          <w:sz w:val="22"/>
        </w:rPr>
        <w:t>[CAPTURA DE PANTALLA 12]</w:t>
      </w:r>
    </w:p>
    <w:p>
      <w:pPr>
        <w:spacing w:line="480" w:lineRule="auto"/>
        <w:jc w:val="center"/>
      </w:pPr>
      <w:r>
        <w:rPr>
          <w:rFonts w:ascii="Times New Roman" w:hAnsi="Times New Roman"/>
          <w:i/>
          <w:sz w:val="20"/>
        </w:rPr>
        <w:t>Dashboard de Render mostrando el servicio activo y su estado</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13]</w:t>
      </w:r>
    </w:p>
    <w:p>
      <w:pPr>
        <w:spacing w:line="480" w:lineRule="auto"/>
        <w:jc w:val="center"/>
      </w:pPr>
      <w:r>
        <w:rPr>
          <w:rFonts w:ascii="Times New Roman" w:hAnsi="Times New Roman"/>
          <w:i/>
          <w:sz w:val="20"/>
        </w:rPr>
        <w:t>Logs de Render mostrando el build exitoso</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14]</w:t>
      </w:r>
    </w:p>
    <w:p>
      <w:pPr>
        <w:spacing w:line="480" w:lineRule="auto"/>
        <w:jc w:val="center"/>
      </w:pPr>
      <w:r>
        <w:rPr>
          <w:rFonts w:ascii="Times New Roman" w:hAnsi="Times New Roman"/>
          <w:i/>
          <w:sz w:val="20"/>
        </w:rPr>
        <w:t>API backend respondiendo correctamente desde la nube</w:t>
      </w:r>
    </w:p>
    <w:p>
      <w:pPr>
        <w:spacing w:line="480" w:lineRule="auto"/>
        <w:jc w:val="center"/>
      </w:pPr>
      <w:r>
        <w:rPr>
          <w:color w:val="999999"/>
          <w:sz w:val="18"/>
        </w:rPr>
        <w:t>(Haga clic aquí e inserte la imagen)</w:t>
      </w:r>
    </w:p>
    <w:p>
      <w:pPr>
        <w:spacing w:line="480" w:lineRule="auto" w:before="240" w:after="240"/>
        <w:jc w:val="center"/>
      </w:pPr>
      <w:r>
        <w:rPr>
          <w:rFonts w:ascii="Times New Roman" w:hAnsi="Times New Roman"/>
          <w:b/>
          <w:color w:val="CC0000"/>
          <w:sz w:val="22"/>
        </w:rPr>
        <w:t>[CAPTURA DE PANTALLA 15]</w:t>
      </w:r>
    </w:p>
    <w:p>
      <w:pPr>
        <w:spacing w:line="480" w:lineRule="auto"/>
        <w:jc w:val="center"/>
      </w:pPr>
      <w:r>
        <w:rPr>
          <w:rFonts w:ascii="Times New Roman" w:hAnsi="Times New Roman"/>
          <w:i/>
          <w:sz w:val="20"/>
        </w:rPr>
        <w:t>Configuración de GitHub Pages en Settings del repositorio</w:t>
      </w:r>
    </w:p>
    <w:p>
      <w:pPr>
        <w:spacing w:line="480" w:lineRule="auto"/>
        <w:jc w:val="center"/>
      </w:pPr>
      <w:r>
        <w:rPr>
          <w:color w:val="999999"/>
          <w:sz w:val="18"/>
        </w:rPr>
        <w:t>(Haga clic aquí e inserte la imagen)</w:t>
      </w:r>
    </w:p>
    <w:p>
      <w:r>
        <w:br w:type="page"/>
      </w:r>
    </w:p>
    <w:p>
      <w:pPr>
        <w:spacing w:line="480" w:lineRule="auto" w:before="240" w:after="0"/>
        <w:jc w:val="center"/>
      </w:pPr>
      <w:r>
        <w:rPr>
          <w:rFonts w:ascii="Times New Roman" w:hAnsi="Times New Roman"/>
          <w:b/>
          <w:sz w:val="24"/>
        </w:rPr>
        <w:t>Conclusiones</w:t>
      </w:r>
    </w:p>
    <w:p>
      <w:pPr>
        <w:pStyle w:val="ListBullet"/>
        <w:spacing w:line="480" w:lineRule="auto" w:after="0" w:before="0"/>
      </w:pPr>
      <w:r>
        <w:rPr>
          <w:rFonts w:ascii="Times New Roman" w:hAnsi="Times New Roman"/>
          <w:sz w:val="24"/>
        </w:rPr>
        <w:t>Se implementó exitosamente un sistema de seguimiento de incidentes utilizando GitHub Issues con labels personalizados, milestones y 5 issues de ejemplo, demostrando el uso de herramientas nativas de GitHub para la gestión de incidencias.</w:t>
      </w:r>
    </w:p>
    <w:p>
      <w:pPr>
        <w:pStyle w:val="ListBullet"/>
        <w:spacing w:line="480" w:lineRule="auto" w:after="0" w:before="0"/>
      </w:pPr>
      <w:r>
        <w:rPr>
          <w:rFonts w:ascii="Times New Roman" w:hAnsi="Times New Roman"/>
          <w:sz w:val="24"/>
        </w:rPr>
        <w:t>La integración continua con Lighthouse CI permitió mantener estándares de calidad en rendimiento, accesibilidad, buenas prácticas y SEO, garantizando una experiencia de usuario óptima.</w:t>
      </w:r>
    </w:p>
    <w:p>
      <w:pPr>
        <w:pStyle w:val="ListBullet"/>
        <w:spacing w:line="480" w:lineRule="auto" w:after="0" w:before="0"/>
      </w:pPr>
      <w:r>
        <w:rPr>
          <w:rFonts w:ascii="Times New Roman" w:hAnsi="Times New Roman"/>
          <w:sz w:val="24"/>
        </w:rPr>
        <w:t>La entrega continua mediante GitHub Actions automatizó el despliegue del frontend, reduciendo errores manuales y acelerando la publicación de nuevas características y correcciones.</w:t>
      </w:r>
    </w:p>
    <w:p>
      <w:pPr>
        <w:pStyle w:val="ListBullet"/>
        <w:spacing w:line="480" w:lineRule="auto" w:after="0" w:before="0"/>
      </w:pPr>
      <w:r>
        <w:rPr>
          <w:rFonts w:ascii="Times New Roman" w:hAnsi="Times New Roman"/>
          <w:sz w:val="24"/>
        </w:rPr>
        <w:t>El despliegue en GitHub Pages y Render demostró la viabilidad de usar plataformas cloud gratuitas para aplicaciones web completas con frontend estático y backend dinámico.</w:t>
      </w:r>
    </w:p>
    <w:p>
      <w:pPr>
        <w:pStyle w:val="ListBullet"/>
        <w:spacing w:line="480" w:lineRule="auto" w:after="0" w:before="0"/>
      </w:pPr>
      <w:r>
        <w:rPr>
          <w:rFonts w:ascii="Times New Roman" w:hAnsi="Times New Roman"/>
          <w:sz w:val="24"/>
        </w:rPr>
        <w:t>El proyecto integra de manera cohesiva todas las herramientas de desarrollo modernas: control de versiones (Git), CI/CD (GitHub Actions), hosting cloud (GitHub Pages, Render) y aseguramiento de calidad (Lighthouse CI).</w:t>
      </w:r>
    </w:p>
    <w:p>
      <w:pPr>
        <w:spacing w:line="480" w:lineRule="auto" w:before="240" w:after="0"/>
        <w:jc w:val="center"/>
      </w:pPr>
      <w:r>
        <w:rPr>
          <w:rFonts w:ascii="Times New Roman" w:hAnsi="Times New Roman"/>
          <w:b/>
          <w:sz w:val="24"/>
        </w:rPr>
        <w:t>Recomendaciones</w:t>
      </w:r>
    </w:p>
    <w:p>
      <w:pPr>
        <w:spacing w:line="480" w:lineRule="auto" w:before="240" w:after="0"/>
        <w:jc w:val="left"/>
      </w:pPr>
      <w:r>
        <w:rPr>
          <w:rFonts w:ascii="Times New Roman" w:hAnsi="Times New Roman"/>
          <w:b/>
          <w:sz w:val="24"/>
        </w:rPr>
        <w:t>Para el Desarrollo Futuro</w:t>
      </w:r>
    </w:p>
    <w:p>
      <w:pPr>
        <w:pStyle w:val="ListBullet"/>
        <w:spacing w:line="480" w:lineRule="auto" w:after="0" w:before="0"/>
      </w:pPr>
      <w:r>
        <w:rPr>
          <w:rFonts w:ascii="Times New Roman" w:hAnsi="Times New Roman"/>
          <w:sz w:val="24"/>
        </w:rPr>
        <w:t>Implementar autenticación de usuarios con JWT para proteger los endpoints de la API y personalizar la experiencia por usuario.</w:t>
      </w:r>
    </w:p>
    <w:p>
      <w:pPr>
        <w:pStyle w:val="ListBullet"/>
        <w:spacing w:line="480" w:lineRule="auto" w:after="0" w:before="0"/>
      </w:pPr>
      <w:r>
        <w:rPr>
          <w:rFonts w:ascii="Times New Roman" w:hAnsi="Times New Roman"/>
          <w:sz w:val="24"/>
        </w:rPr>
        <w:t>Migrar la base de datos de SQLite a PostgreSQL para soportar múltiples conexiones concurrentes y mejor escalabilidad.</w:t>
      </w:r>
    </w:p>
    <w:p>
      <w:pPr>
        <w:pStyle w:val="ListBullet"/>
        <w:spacing w:line="480" w:lineRule="auto" w:after="0" w:before="0"/>
      </w:pPr>
      <w:r>
        <w:rPr>
          <w:rFonts w:ascii="Times New Roman" w:hAnsi="Times New Roman"/>
          <w:sz w:val="24"/>
        </w:rPr>
        <w:t>Agregar pruebas unitarias y de integración automatizadas con pytest para garantizar la robustez del backend.</w:t>
      </w:r>
    </w:p>
    <w:p>
      <w:pPr>
        <w:pStyle w:val="ListBullet"/>
        <w:spacing w:line="480" w:lineRule="auto" w:after="0" w:before="0"/>
      </w:pPr>
      <w:r>
        <w:rPr>
          <w:rFonts w:ascii="Times New Roman" w:hAnsi="Times New Roman"/>
          <w:sz w:val="24"/>
        </w:rPr>
        <w:t>Implementar un sistema de notificaciones en tiempo real utilizando WebSockets para alertar sobre nuevos incidentes.</w:t>
      </w:r>
    </w:p>
    <w:p>
      <w:pPr>
        <w:pStyle w:val="ListBullet"/>
        <w:spacing w:line="480" w:lineRule="auto" w:after="0" w:before="0"/>
      </w:pPr>
      <w:r>
        <w:rPr>
          <w:rFonts w:ascii="Times New Roman" w:hAnsi="Times New Roman"/>
          <w:sz w:val="24"/>
        </w:rPr>
        <w:t>Explorar el uso de GitHub Projects para organizar los issues en tableros Kanban y mejorar la gestión visual del flujo de trabajo.</w:t>
      </w:r>
    </w:p>
    <w:p>
      <w:pPr>
        <w:spacing w:line="480" w:lineRule="auto" w:before="240" w:after="0"/>
        <w:jc w:val="left"/>
      </w:pPr>
      <w:r>
        <w:rPr>
          <w:rFonts w:ascii="Times New Roman" w:hAnsi="Times New Roman"/>
          <w:b/>
          <w:sz w:val="24"/>
        </w:rPr>
        <w:t>Para el Proceso de CI/CD</w:t>
      </w:r>
    </w:p>
    <w:p>
      <w:pPr>
        <w:pStyle w:val="ListBullet"/>
        <w:spacing w:line="480" w:lineRule="auto" w:after="0" w:before="0"/>
      </w:pPr>
      <w:r>
        <w:rPr>
          <w:rFonts w:ascii="Times New Roman" w:hAnsi="Times New Roman"/>
          <w:sz w:val="24"/>
        </w:rPr>
        <w:t>Configurar notificaciones por correo electrónico o Slack ante fallos en los pipelines de CI/CD.</w:t>
      </w:r>
    </w:p>
    <w:p>
      <w:pPr>
        <w:pStyle w:val="ListBullet"/>
        <w:spacing w:line="480" w:lineRule="auto" w:after="0" w:before="0"/>
      </w:pPr>
      <w:r>
        <w:rPr>
          <w:rFonts w:ascii="Times New Roman" w:hAnsi="Times New Roman"/>
          <w:sz w:val="24"/>
        </w:rPr>
        <w:t>Implementar análisis de seguridad con herramientas como Snyk o Dependabot para detectar vulnerabilidades.</w:t>
      </w:r>
    </w:p>
    <w:p>
      <w:pPr>
        <w:pStyle w:val="ListBullet"/>
        <w:spacing w:line="480" w:lineRule="auto" w:after="0" w:before="0"/>
      </w:pPr>
      <w:r>
        <w:rPr>
          <w:rFonts w:ascii="Times New Roman" w:hAnsi="Times New Roman"/>
          <w:sz w:val="24"/>
        </w:rPr>
        <w:t>Agregar un ambiente de staging (pre-producción) para validar cambios antes del despliegue a producción.</w:t>
      </w:r>
    </w:p>
    <w:p>
      <w:pPr>
        <w:pStyle w:val="ListBullet"/>
        <w:spacing w:line="480" w:lineRule="auto" w:after="0" w:before="0"/>
      </w:pPr>
      <w:r>
        <w:rPr>
          <w:rFonts w:ascii="Times New Roman" w:hAnsi="Times New Roman"/>
          <w:sz w:val="24"/>
        </w:rPr>
        <w:t>Configurar pruebas de carga con herramientas como k6 o Locust para verificar el rendimiento bajo estrés.</w:t>
      </w:r>
    </w:p>
    <w:p>
      <w:pPr>
        <w:pStyle w:val="ListBullet"/>
        <w:spacing w:line="480" w:lineRule="auto" w:after="0" w:before="0"/>
      </w:pPr>
      <w:r>
        <w:rPr>
          <w:rFonts w:ascii="Times New Roman" w:hAnsi="Times New Roman"/>
          <w:sz w:val="24"/>
        </w:rPr>
        <w:t>Implementar versionado semántico (SemVer) y generar changelogs automáticos con GitHub Releases.</w:t>
      </w:r>
    </w:p>
    <w:p>
      <w:pPr>
        <w:spacing w:line="480" w:lineRule="auto" w:before="240" w:after="0"/>
        <w:jc w:val="left"/>
      </w:pPr>
      <w:r>
        <w:rPr>
          <w:rFonts w:ascii="Times New Roman" w:hAnsi="Times New Roman"/>
          <w:b/>
          <w:sz w:val="24"/>
        </w:rPr>
        <w:t>Para la Documentación</w:t>
      </w:r>
    </w:p>
    <w:p>
      <w:pPr>
        <w:pStyle w:val="ListBullet"/>
        <w:spacing w:line="480" w:lineRule="auto" w:after="0" w:before="0"/>
      </w:pPr>
      <w:r>
        <w:rPr>
          <w:rFonts w:ascii="Times New Roman" w:hAnsi="Times New Roman"/>
          <w:sz w:val="24"/>
        </w:rPr>
        <w:t>Mantener un wiki vivo en el repositorio con guías de instalación, configuración y contribución.</w:t>
      </w:r>
    </w:p>
    <w:p>
      <w:pPr>
        <w:pStyle w:val="ListBullet"/>
        <w:spacing w:line="480" w:lineRule="auto" w:after="0" w:before="0"/>
      </w:pPr>
      <w:r>
        <w:rPr>
          <w:rFonts w:ascii="Times New Roman" w:hAnsi="Times New Roman"/>
          <w:sz w:val="24"/>
        </w:rPr>
        <w:t>Documentar el uso de GitHub Issues con guías sobre labels, milestones y buenas prácticas.</w:t>
      </w:r>
    </w:p>
    <w:p>
      <w:pPr>
        <w:pStyle w:val="ListBullet"/>
        <w:spacing w:line="480" w:lineRule="auto" w:after="0" w:before="0"/>
      </w:pPr>
      <w:r>
        <w:rPr>
          <w:rFonts w:ascii="Times New Roman" w:hAnsi="Times New Roman"/>
          <w:sz w:val="24"/>
        </w:rPr>
        <w:t>Agregar diagramas de arquitectura y flujo de datos para facilitar la comprensión del sistema.</w:t>
      </w:r>
    </w:p>
    <w:p>
      <w:pPr>
        <w:pStyle w:val="ListBullet"/>
        <w:spacing w:line="480" w:lineRule="auto" w:after="0" w:before="0"/>
      </w:pPr>
      <w:r>
        <w:rPr>
          <w:rFonts w:ascii="Times New Roman" w:hAnsi="Times New Roman"/>
          <w:sz w:val="24"/>
        </w:rPr>
        <w:t>Incluir capturas de pantalla actualizadas en cada release para evidenciar el estado del proyecto.</w:t>
      </w:r>
    </w:p>
    <w:p>
      <w:r>
        <w:br w:type="page"/>
      </w:r>
    </w:p>
    <w:p>
      <w:r>
        <w:br w:type="page"/>
      </w:r>
    </w:p>
    <w:p>
      <w:pPr>
        <w:spacing w:line="480" w:lineRule="auto" w:before="240" w:after="0"/>
        <w:jc w:val="center"/>
      </w:pPr>
      <w:r>
        <w:rPr>
          <w:rFonts w:ascii="Times New Roman" w:hAnsi="Times New Roman"/>
          <w:b/>
          <w:sz w:val="24"/>
        </w:rPr>
        <w:t>Referencias</w:t>
      </w:r>
    </w:p>
    <w:p>
      <w:pPr>
        <w:spacing w:line="480" w:lineRule="auto" w:after="0" w:before="0"/>
        <w:ind w:left="720" w:hanging="720"/>
      </w:pPr>
      <w:r>
        <w:rPr>
          <w:rFonts w:ascii="Times New Roman" w:hAnsi="Times New Roman"/>
          <w:sz w:val="24"/>
        </w:rPr>
        <w:t>American Psychological Association. (2020). Publication manual of the American Psychological Association (7th ed.). https://doi.org/10.1037/0000165-000</w:t>
      </w:r>
    </w:p>
    <w:p>
      <w:pPr>
        <w:spacing w:line="480" w:lineRule="auto" w:after="0" w:before="0"/>
        <w:ind w:left="720" w:hanging="720"/>
      </w:pPr>
      <w:r>
        <w:rPr>
          <w:rFonts w:ascii="Times New Roman" w:hAnsi="Times New Roman"/>
          <w:sz w:val="24"/>
        </w:rPr>
        <w:t>Flask. (2024). Flask Documentation (3.1.x). https://flask.palletsprojects.com/</w:t>
      </w:r>
    </w:p>
    <w:p>
      <w:pPr>
        <w:spacing w:line="480" w:lineRule="auto" w:after="0" w:before="0"/>
        <w:ind w:left="720" w:hanging="720"/>
      </w:pPr>
      <w:r>
        <w:rPr>
          <w:rFonts w:ascii="Times New Roman" w:hAnsi="Times New Roman"/>
          <w:sz w:val="24"/>
        </w:rPr>
        <w:t>GitHub. (2024). GitHub Issues Documentation. https://docs.github.com/en/issues</w:t>
      </w:r>
    </w:p>
    <w:p>
      <w:pPr>
        <w:spacing w:line="480" w:lineRule="auto" w:after="0" w:before="0"/>
        <w:ind w:left="720" w:hanging="720"/>
      </w:pPr>
      <w:r>
        <w:rPr>
          <w:rFonts w:ascii="Times New Roman" w:hAnsi="Times New Roman"/>
          <w:sz w:val="24"/>
        </w:rPr>
        <w:t>GitHub. (2024). GitHub Actions Documentation. https://docs.github.com/en/actions</w:t>
      </w:r>
    </w:p>
    <w:p>
      <w:pPr>
        <w:spacing w:line="480" w:lineRule="auto" w:after="0" w:before="0"/>
        <w:ind w:left="720" w:hanging="720"/>
      </w:pPr>
      <w:r>
        <w:rPr>
          <w:rFonts w:ascii="Times New Roman" w:hAnsi="Times New Roman"/>
          <w:sz w:val="24"/>
        </w:rPr>
        <w:t>GitHub. (2024). GitHub Pages Documentation. https://docs.github.com/en/pages</w:t>
      </w:r>
    </w:p>
    <w:p>
      <w:pPr>
        <w:spacing w:line="480" w:lineRule="auto" w:after="0" w:before="0"/>
        <w:ind w:left="720" w:hanging="720"/>
      </w:pPr>
      <w:r>
        <w:rPr>
          <w:rFonts w:ascii="Times New Roman" w:hAnsi="Times New Roman"/>
          <w:sz w:val="24"/>
        </w:rPr>
        <w:t>Google. (2024). Lighthouse CI Overview. https://github.com/GoogleChrome/lighthouse-ci</w:t>
      </w:r>
    </w:p>
    <w:p>
      <w:pPr>
        <w:spacing w:line="480" w:lineRule="auto" w:after="0" w:before="0"/>
        <w:ind w:left="720" w:hanging="720"/>
      </w:pPr>
      <w:r>
        <w:rPr>
          <w:rFonts w:ascii="Times New Roman" w:hAnsi="Times New Roman"/>
          <w:sz w:val="24"/>
        </w:rPr>
        <w:t>Google. (2024). Lighthouse Scoring Guide. https://developer.chrome.com/docs/lighthouse/performance/performance-scoring/</w:t>
      </w:r>
    </w:p>
    <w:p>
      <w:pPr>
        <w:spacing w:line="480" w:lineRule="auto" w:after="0" w:before="0"/>
        <w:ind w:left="720" w:hanging="720"/>
      </w:pPr>
      <w:r>
        <w:rPr>
          <w:rFonts w:ascii="Times New Roman" w:hAnsi="Times New Roman"/>
          <w:sz w:val="24"/>
        </w:rPr>
        <w:t>Gunicorn. (2024). Gunicorn WSGI Server Documentation. https://docs.gunicorn.org/</w:t>
      </w:r>
    </w:p>
    <w:p>
      <w:pPr>
        <w:spacing w:line="480" w:lineRule="auto" w:after="0" w:before="0"/>
        <w:ind w:left="720" w:hanging="720"/>
      </w:pPr>
      <w:r>
        <w:rPr>
          <w:rFonts w:ascii="Times New Roman" w:hAnsi="Times New Roman"/>
          <w:sz w:val="24"/>
        </w:rPr>
        <w:t>MDN Web Docs. (2024). RESTful API Design. https://developer.mozilla.org/en-US/docs/Glossary/REST</w:t>
      </w:r>
    </w:p>
    <w:p>
      <w:pPr>
        <w:spacing w:line="480" w:lineRule="auto" w:after="0" w:before="0"/>
        <w:ind w:left="720" w:hanging="720"/>
      </w:pPr>
      <w:r>
        <w:rPr>
          <w:rFonts w:ascii="Times New Roman" w:hAnsi="Times New Roman"/>
          <w:sz w:val="24"/>
        </w:rPr>
        <w:t>Pallets Project. (2024). Werkzeug Documentation. https://werkzeug.palletsprojects.com/</w:t>
      </w:r>
    </w:p>
    <w:p>
      <w:pPr>
        <w:spacing w:line="480" w:lineRule="auto" w:after="0" w:before="0"/>
        <w:ind w:left="720" w:hanging="720"/>
      </w:pPr>
      <w:r>
        <w:rPr>
          <w:rFonts w:ascii="Times New Roman" w:hAnsi="Times New Roman"/>
          <w:sz w:val="24"/>
        </w:rPr>
        <w:t>Render. (2024). Render Documentation. https://render.com/docs</w:t>
      </w:r>
    </w:p>
    <w:p>
      <w:pPr>
        <w:spacing w:line="480" w:lineRule="auto" w:after="0" w:before="0"/>
        <w:ind w:left="720" w:hanging="720"/>
      </w:pPr>
      <w:r>
        <w:rPr>
          <w:rFonts w:ascii="Times New Roman" w:hAnsi="Times New Roman"/>
          <w:sz w:val="24"/>
        </w:rPr>
        <w:t>SQLite. (2024). SQLite Documentation. https://www.sqlite.org/docs.html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