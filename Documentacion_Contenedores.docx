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CDB0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i/>
          <w:lang w:val="es-PE"/>
        </w:rPr>
        <w:t>“Año de la Esperanza y el Fortalecimiento de la Democracia”</w:t>
      </w:r>
    </w:p>
    <w:p w14:paraId="623084D8" w14:textId="77777777" w:rsidR="00C84C5D" w:rsidRPr="00082D31" w:rsidRDefault="00C84C5D">
      <w:pPr>
        <w:rPr>
          <w:lang w:val="es-PE"/>
        </w:rPr>
      </w:pPr>
    </w:p>
    <w:p w14:paraId="7A653D3E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b/>
          <w:sz w:val="32"/>
          <w:lang w:val="es-PE"/>
        </w:rPr>
        <w:t>Universidad Tecnológica del Perú</w:t>
      </w:r>
    </w:p>
    <w:p w14:paraId="18EB5E26" w14:textId="77777777" w:rsidR="00C84C5D" w:rsidRPr="00082D31" w:rsidRDefault="00C84C5D">
      <w:pPr>
        <w:rPr>
          <w:lang w:val="es-PE"/>
        </w:rPr>
      </w:pPr>
    </w:p>
    <w:p w14:paraId="18879D91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b/>
          <w:sz w:val="24"/>
          <w:lang w:val="es-PE"/>
        </w:rPr>
        <w:t>ASIGNATURA:</w:t>
      </w:r>
      <w:r w:rsidRPr="00082D31">
        <w:rPr>
          <w:sz w:val="24"/>
          <w:lang w:val="es-PE"/>
        </w:rPr>
        <w:br/>
      </w:r>
      <w:r w:rsidRPr="00082D31">
        <w:rPr>
          <w:b/>
          <w:sz w:val="24"/>
          <w:lang w:val="es-PE"/>
        </w:rPr>
        <w:t>HERRAMIENTAS DE DESARROLLO</w:t>
      </w:r>
    </w:p>
    <w:p w14:paraId="25B47B46" w14:textId="77777777" w:rsidR="00C84C5D" w:rsidRPr="00082D31" w:rsidRDefault="00C84C5D">
      <w:pPr>
        <w:rPr>
          <w:lang w:val="es-PE"/>
        </w:rPr>
      </w:pPr>
    </w:p>
    <w:p w14:paraId="17E9FDBB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b/>
          <w:sz w:val="24"/>
          <w:lang w:val="es-PE"/>
        </w:rPr>
        <w:t>DOCENTE:</w:t>
      </w:r>
      <w:r w:rsidRPr="00082D31">
        <w:rPr>
          <w:sz w:val="24"/>
          <w:lang w:val="es-PE"/>
        </w:rPr>
        <w:br/>
        <w:t>SOLIS FLORES ARTURO</w:t>
      </w:r>
    </w:p>
    <w:p w14:paraId="06B7A57C" w14:textId="77777777" w:rsidR="00C84C5D" w:rsidRPr="00082D31" w:rsidRDefault="00C84C5D">
      <w:pPr>
        <w:rPr>
          <w:lang w:val="es-PE"/>
        </w:rPr>
      </w:pPr>
    </w:p>
    <w:p w14:paraId="4E544283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b/>
          <w:sz w:val="24"/>
          <w:lang w:val="es-PE"/>
        </w:rPr>
        <w:t>ESTUDIANTES:</w:t>
      </w:r>
    </w:p>
    <w:p w14:paraId="11888BD6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lang w:val="es-PE"/>
        </w:rPr>
        <w:t>Huaman Salas Jack</w:t>
      </w:r>
      <w:r w:rsidRPr="00082D31">
        <w:rPr>
          <w:lang w:val="es-PE"/>
        </w:rPr>
        <w:tab/>
      </w:r>
      <w:r w:rsidRPr="00082D31">
        <w:rPr>
          <w:lang w:val="es-PE"/>
        </w:rPr>
        <w:tab/>
        <w:t>U22300101</w:t>
      </w:r>
    </w:p>
    <w:p w14:paraId="3E6947F7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lang w:val="es-PE"/>
        </w:rPr>
        <w:t>Peña Quispe Fritz</w:t>
      </w:r>
      <w:r w:rsidRPr="00082D31">
        <w:rPr>
          <w:lang w:val="es-PE"/>
        </w:rPr>
        <w:tab/>
      </w:r>
      <w:r w:rsidRPr="00082D31">
        <w:rPr>
          <w:lang w:val="es-PE"/>
        </w:rPr>
        <w:tab/>
        <w:t>U23300415</w:t>
      </w:r>
    </w:p>
    <w:p w14:paraId="67FAA38C" w14:textId="77777777" w:rsidR="00C84C5D" w:rsidRPr="00082D31" w:rsidRDefault="00000000">
      <w:pPr>
        <w:jc w:val="center"/>
        <w:rPr>
          <w:lang w:val="es-PE"/>
        </w:rPr>
      </w:pPr>
      <w:proofErr w:type="spellStart"/>
      <w:r w:rsidRPr="00082D31">
        <w:rPr>
          <w:lang w:val="es-PE"/>
        </w:rPr>
        <w:t>Tacsa</w:t>
      </w:r>
      <w:proofErr w:type="spellEnd"/>
      <w:r w:rsidRPr="00082D31">
        <w:rPr>
          <w:lang w:val="es-PE"/>
        </w:rPr>
        <w:t xml:space="preserve"> Flores Jerson</w:t>
      </w:r>
      <w:r w:rsidRPr="00082D31">
        <w:rPr>
          <w:lang w:val="es-PE"/>
        </w:rPr>
        <w:tab/>
      </w:r>
      <w:r w:rsidRPr="00082D31">
        <w:rPr>
          <w:lang w:val="es-PE"/>
        </w:rPr>
        <w:tab/>
        <w:t>U23273272</w:t>
      </w:r>
    </w:p>
    <w:p w14:paraId="15612361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lang w:val="es-PE"/>
        </w:rPr>
        <w:t>Valdivia Carrasco José Daniel</w:t>
      </w:r>
      <w:r w:rsidRPr="00082D31">
        <w:rPr>
          <w:lang w:val="es-PE"/>
        </w:rPr>
        <w:tab/>
      </w:r>
      <w:r w:rsidRPr="00082D31">
        <w:rPr>
          <w:lang w:val="es-PE"/>
        </w:rPr>
        <w:tab/>
        <w:t>U23273276</w:t>
      </w:r>
    </w:p>
    <w:p w14:paraId="4A96FAD5" w14:textId="77777777" w:rsidR="00C84C5D" w:rsidRPr="00082D31" w:rsidRDefault="00C84C5D">
      <w:pPr>
        <w:rPr>
          <w:lang w:val="es-PE"/>
        </w:rPr>
      </w:pPr>
    </w:p>
    <w:p w14:paraId="1D2198DE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lang w:val="es-PE"/>
        </w:rPr>
        <w:t>Huancayo, 3 de Julio de 2026</w:t>
      </w:r>
    </w:p>
    <w:p w14:paraId="2CF24E2C" w14:textId="77777777" w:rsidR="00C84C5D" w:rsidRPr="00082D31" w:rsidRDefault="00000000">
      <w:pPr>
        <w:rPr>
          <w:lang w:val="es-PE"/>
        </w:rPr>
      </w:pPr>
      <w:r w:rsidRPr="00082D31">
        <w:rPr>
          <w:lang w:val="es-PE"/>
        </w:rPr>
        <w:br w:type="page"/>
      </w:r>
    </w:p>
    <w:sdt>
      <w:sdtPr>
        <w:rPr>
          <w:lang w:val="es-ES"/>
        </w:rPr>
        <w:id w:val="-27833890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5E971DD1" w14:textId="630D4E28" w:rsidR="00082D31" w:rsidRDefault="00082D31">
          <w:pPr>
            <w:pStyle w:val="TtuloTDC"/>
          </w:pPr>
          <w:r>
            <w:rPr>
              <w:lang w:val="es-ES"/>
            </w:rPr>
            <w:t>Contenido</w:t>
          </w:r>
        </w:p>
        <w:p w14:paraId="2691EADF" w14:textId="40FDCCDE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95674" w:history="1">
            <w:r w:rsidRPr="00547E31">
              <w:rPr>
                <w:rStyle w:val="Hipervnculo"/>
                <w:noProof/>
                <w:lang w:val="es-PE"/>
              </w:rPr>
              <w:t>1. Qué es un Contenedor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4521" w14:textId="6C97B1B4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75" w:history="1">
            <w:r w:rsidRPr="00547E31">
              <w:rPr>
                <w:rStyle w:val="Hipervnculo"/>
                <w:noProof/>
                <w:lang w:val="es-PE"/>
              </w:rPr>
              <w:t>2. Beneficios de los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CDD7" w14:textId="3446EAEB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76" w:history="1">
            <w:r w:rsidRPr="00547E31">
              <w:rPr>
                <w:rStyle w:val="Hipervnculo"/>
                <w:noProof/>
                <w:lang w:val="es-PE"/>
              </w:rPr>
              <w:t>3. Arquitectura de Contenedores en AutoMarket Perú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9C8E" w14:textId="1AB1AE18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77" w:history="1">
            <w:r w:rsidRPr="00547E31">
              <w:rPr>
                <w:rStyle w:val="Hipervnculo"/>
                <w:noProof/>
                <w:lang w:val="es-PE"/>
              </w:rPr>
              <w:t>3.1 Contenedor Frontend (Nginx)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B959" w14:textId="512E1F1A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78" w:history="1">
            <w:r w:rsidRPr="00547E31">
              <w:rPr>
                <w:rStyle w:val="Hipervnculo"/>
                <w:noProof/>
              </w:rPr>
              <w:t>3.2 Contenedor Backend (Python/Flask)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42EE" w14:textId="580AD768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79" w:history="1">
            <w:r w:rsidRPr="00547E31">
              <w:rPr>
                <w:rStyle w:val="Hipervnculo"/>
                <w:noProof/>
              </w:rPr>
              <w:t>3.3 Orquestación (Docker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75C2" w14:textId="3747C666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0" w:history="1">
            <w:r w:rsidRPr="00547E31">
              <w:rPr>
                <w:rStyle w:val="Hipervnculo"/>
                <w:noProof/>
              </w:rPr>
              <w:t>3.4 Proxy Reverso (Nginx)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7064" w14:textId="40B9AA54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81" w:history="1">
            <w:r w:rsidRPr="00547E31">
              <w:rPr>
                <w:rStyle w:val="Hipervnculo"/>
                <w:noProof/>
                <w:lang w:val="es-PE"/>
              </w:rPr>
              <w:t>4. Cambios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68CC" w14:textId="73AB2574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2" w:history="1">
            <w:r w:rsidRPr="00547E31">
              <w:rPr>
                <w:rStyle w:val="Hipervnculo"/>
                <w:noProof/>
                <w:lang w:val="es-PE"/>
              </w:rPr>
              <w:t>4.1 Corrección del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23FD" w14:textId="3BEE04E9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3" w:history="1">
            <w:r w:rsidRPr="00547E31">
              <w:rPr>
                <w:rStyle w:val="Hipervnculo"/>
                <w:noProof/>
                <w:lang w:val="es-PE"/>
              </w:rPr>
              <w:t>4.2 Optimización del Dockerfile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7E80" w14:textId="53083A01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4" w:history="1">
            <w:r w:rsidRPr="00547E31">
              <w:rPr>
                <w:rStyle w:val="Hipervnculo"/>
                <w:noProof/>
                <w:lang w:val="es-PE"/>
              </w:rPr>
              <w:t>4.3 Corrección de puertos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A2F5" w14:textId="6AD81B3C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5" w:history="1">
            <w:r w:rsidRPr="00547E31">
              <w:rPr>
                <w:rStyle w:val="Hipervnculo"/>
                <w:noProof/>
                <w:lang w:val="es-PE"/>
              </w:rPr>
              <w:t>4.4 Corrección del .dockerignore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5C27" w14:textId="4A600A7D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86" w:history="1">
            <w:r w:rsidRPr="00547E31">
              <w:rPr>
                <w:rStyle w:val="Hipervnculo"/>
                <w:noProof/>
              </w:rPr>
              <w:t>5. Cómo Ejecutar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B4B7E" w14:textId="683826C4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7" w:history="1">
            <w:r w:rsidRPr="00547E31">
              <w:rPr>
                <w:rStyle w:val="Hipervnculo"/>
                <w:noProof/>
              </w:rPr>
              <w:t>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D60C" w14:textId="62046B63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8" w:history="1">
            <w:r w:rsidRPr="00547E31">
              <w:rPr>
                <w:rStyle w:val="Hipervnculo"/>
                <w:noProof/>
              </w:rPr>
              <w:t>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F69D1" w14:textId="216B5B51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89" w:history="1">
            <w:r w:rsidRPr="00547E31">
              <w:rPr>
                <w:rStyle w:val="Hipervnculo"/>
                <w:noProof/>
              </w:rPr>
              <w:t>Comandos Útiles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6080" w14:textId="0813995A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90" w:history="1">
            <w:r w:rsidRPr="00547E31">
              <w:rPr>
                <w:rStyle w:val="Hipervnculo"/>
                <w:noProof/>
              </w:rPr>
              <w:t>6. Estructura de Archivos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E5B8" w14:textId="4CE6BC77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91" w:history="1">
            <w:r w:rsidRPr="00547E31">
              <w:rPr>
                <w:rStyle w:val="Hipervnculo"/>
                <w:noProof/>
                <w:lang w:val="es-PE"/>
              </w:rPr>
              <w:t>7.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87CE" w14:textId="03F912A0" w:rsidR="00082D31" w:rsidRDefault="00082D3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195692" w:history="1">
            <w:r w:rsidRPr="00547E31">
              <w:rPr>
                <w:rStyle w:val="Hipervnculo"/>
                <w:noProof/>
                <w:lang w:val="es-PE"/>
              </w:rPr>
              <w:t>8. 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BA02" w14:textId="5785260C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93" w:history="1">
            <w:r w:rsidRPr="00547E31">
              <w:rPr>
                <w:rStyle w:val="Hipervnculo"/>
                <w:noProof/>
                <w:lang w:val="es-PE"/>
              </w:rPr>
              <w:t>8.1 Error 404 en 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C634" w14:textId="7D837917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94" w:history="1">
            <w:r w:rsidRPr="00547E31">
              <w:rPr>
                <w:rStyle w:val="Hipervnculo"/>
                <w:noProof/>
                <w:lang w:val="es-PE"/>
              </w:rPr>
              <w:t>8.2 El backend no responde en localhost:5000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8CCF" w14:textId="41A58C94" w:rsidR="00082D31" w:rsidRDefault="00082D31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195695" w:history="1">
            <w:r w:rsidRPr="00547E31">
              <w:rPr>
                <w:rStyle w:val="Hipervnculo"/>
                <w:noProof/>
                <w:lang w:val="es-PE"/>
              </w:rPr>
              <w:t>8.3 Puerto 80 ocupado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D176" w14:textId="070EEFAC" w:rsidR="00082D31" w:rsidRDefault="00082D31">
          <w:r>
            <w:rPr>
              <w:b/>
              <w:bCs/>
              <w:lang w:val="es-ES"/>
            </w:rPr>
            <w:fldChar w:fldCharType="end"/>
          </w:r>
        </w:p>
      </w:sdtContent>
    </w:sdt>
    <w:p w14:paraId="56BB2581" w14:textId="77777777" w:rsidR="00082D31" w:rsidRDefault="00082D31">
      <w:pPr>
        <w:jc w:val="center"/>
        <w:rPr>
          <w:b/>
          <w:bCs/>
          <w:sz w:val="28"/>
        </w:rPr>
      </w:pPr>
    </w:p>
    <w:p w14:paraId="1E9983C6" w14:textId="77777777" w:rsidR="00082D31" w:rsidRDefault="00082D31">
      <w:pPr>
        <w:jc w:val="center"/>
        <w:rPr>
          <w:b/>
          <w:bCs/>
          <w:sz w:val="28"/>
        </w:rPr>
      </w:pPr>
    </w:p>
    <w:p w14:paraId="61CD6C6B" w14:textId="77777777" w:rsidR="00082D31" w:rsidRDefault="00082D31">
      <w:pPr>
        <w:jc w:val="center"/>
        <w:rPr>
          <w:b/>
          <w:bCs/>
          <w:sz w:val="28"/>
        </w:rPr>
      </w:pPr>
    </w:p>
    <w:p w14:paraId="48C18C0E" w14:textId="77777777" w:rsidR="00082D31" w:rsidRDefault="00082D31">
      <w:pPr>
        <w:jc w:val="center"/>
        <w:rPr>
          <w:b/>
          <w:bCs/>
          <w:sz w:val="28"/>
        </w:rPr>
      </w:pPr>
    </w:p>
    <w:p w14:paraId="1F5EB176" w14:textId="77777777" w:rsidR="00082D31" w:rsidRDefault="00082D31">
      <w:pPr>
        <w:jc w:val="center"/>
        <w:rPr>
          <w:b/>
          <w:bCs/>
          <w:sz w:val="28"/>
        </w:rPr>
      </w:pPr>
    </w:p>
    <w:p w14:paraId="6FACB37F" w14:textId="4426CBA1" w:rsidR="00082D31" w:rsidRPr="00082D31" w:rsidRDefault="00082D31">
      <w:pPr>
        <w:jc w:val="center"/>
        <w:rPr>
          <w:b/>
          <w:bCs/>
          <w:sz w:val="28"/>
          <w:lang w:val="es-PE"/>
        </w:rPr>
      </w:pPr>
      <w:r w:rsidRPr="00082D31">
        <w:rPr>
          <w:b/>
          <w:bCs/>
          <w:sz w:val="28"/>
          <w:lang w:val="es-PE"/>
        </w:rPr>
        <w:lastRenderedPageBreak/>
        <w:t xml:space="preserve">Documentación: Contenedores Docker en </w:t>
      </w:r>
      <w:proofErr w:type="spellStart"/>
      <w:r w:rsidRPr="00082D31">
        <w:rPr>
          <w:b/>
          <w:bCs/>
          <w:sz w:val="28"/>
          <w:lang w:val="es-PE"/>
        </w:rPr>
        <w:t>AutoMarket</w:t>
      </w:r>
      <w:proofErr w:type="spellEnd"/>
      <w:r w:rsidRPr="00082D31">
        <w:rPr>
          <w:b/>
          <w:bCs/>
          <w:sz w:val="28"/>
          <w:lang w:val="es-PE"/>
        </w:rPr>
        <w:t xml:space="preserve"> Perú</w:t>
      </w:r>
    </w:p>
    <w:p w14:paraId="31AFD428" w14:textId="65DD23A1" w:rsidR="00C84C5D" w:rsidRPr="00082D31" w:rsidRDefault="00000000">
      <w:pPr>
        <w:jc w:val="center"/>
        <w:rPr>
          <w:lang w:val="es-PE"/>
        </w:rPr>
      </w:pPr>
      <w:r w:rsidRPr="00082D31">
        <w:rPr>
          <w:sz w:val="28"/>
          <w:lang w:val="es-PE"/>
        </w:rPr>
        <w:t xml:space="preserve">Proyecto </w:t>
      </w:r>
      <w:proofErr w:type="spellStart"/>
      <w:r w:rsidRPr="00082D31">
        <w:rPr>
          <w:sz w:val="28"/>
          <w:lang w:val="es-PE"/>
        </w:rPr>
        <w:t>AutoMarket</w:t>
      </w:r>
      <w:proofErr w:type="spellEnd"/>
      <w:r w:rsidRPr="00082D31">
        <w:rPr>
          <w:sz w:val="28"/>
          <w:lang w:val="es-PE"/>
        </w:rPr>
        <w:t xml:space="preserve"> Perú - Contenedores con Docker</w:t>
      </w:r>
    </w:p>
    <w:p w14:paraId="416ACD89" w14:textId="77777777" w:rsidR="00C84C5D" w:rsidRPr="00082D31" w:rsidRDefault="00C84C5D">
      <w:pPr>
        <w:rPr>
          <w:lang w:val="es-PE"/>
        </w:rPr>
      </w:pPr>
    </w:p>
    <w:p w14:paraId="395BD3CA" w14:textId="77777777" w:rsidR="00C84C5D" w:rsidRPr="00082D31" w:rsidRDefault="00000000" w:rsidP="00082D31">
      <w:pPr>
        <w:pStyle w:val="Ttulo1"/>
        <w:jc w:val="both"/>
        <w:rPr>
          <w:color w:val="auto"/>
          <w:lang w:val="es-PE"/>
        </w:rPr>
      </w:pPr>
      <w:bookmarkStart w:id="0" w:name="_Toc235195674"/>
      <w:r w:rsidRPr="00082D31">
        <w:rPr>
          <w:color w:val="auto"/>
          <w:lang w:val="es-PE"/>
        </w:rPr>
        <w:t>1. Qué es un Contenedor</w:t>
      </w:r>
      <w:bookmarkEnd w:id="0"/>
    </w:p>
    <w:p w14:paraId="12D8D01E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>Un contenedor es una unidad estandarizada de software que agrupa el código y todas sus dependencias para que la aplicación se ejecute de manera rápida y confiable en cualquier entorno informático.</w:t>
      </w:r>
    </w:p>
    <w:p w14:paraId="22B4B94F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A diferencia de una máquina virtual, un contenedor comparte el </w:t>
      </w:r>
      <w:proofErr w:type="spellStart"/>
      <w:r w:rsidRPr="00082D31">
        <w:rPr>
          <w:lang w:val="es-PE"/>
        </w:rPr>
        <w:t>kernel</w:t>
      </w:r>
      <w:proofErr w:type="spellEnd"/>
      <w:r w:rsidRPr="00082D31">
        <w:rPr>
          <w:lang w:val="es-PE"/>
        </w:rPr>
        <w:t xml:space="preserve"> del sistema operativo host, lo que lo hace más ligero y rápido de iniciar.</w:t>
      </w:r>
    </w:p>
    <w:p w14:paraId="0A35DE33" w14:textId="77777777" w:rsidR="00C84C5D" w:rsidRPr="00082D31" w:rsidRDefault="00000000" w:rsidP="00082D31">
      <w:pPr>
        <w:pStyle w:val="Ttulo1"/>
        <w:jc w:val="both"/>
        <w:rPr>
          <w:color w:val="auto"/>
          <w:lang w:val="es-PE"/>
        </w:rPr>
      </w:pPr>
      <w:bookmarkStart w:id="1" w:name="_Toc235195675"/>
      <w:r w:rsidRPr="00082D31">
        <w:rPr>
          <w:color w:val="auto"/>
          <w:lang w:val="es-PE"/>
        </w:rPr>
        <w:t>2. Beneficios de los Contenedores</w:t>
      </w:r>
      <w:bookmarkEnd w:id="1"/>
    </w:p>
    <w:p w14:paraId="4F99FD7A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 xml:space="preserve">Portabilidad: </w:t>
      </w:r>
      <w:r w:rsidRPr="00082D31">
        <w:rPr>
          <w:lang w:val="es-PE"/>
        </w:rPr>
        <w:t>La aplicación funciona igual en cualquier máquina con Docker instalado</w:t>
      </w:r>
    </w:p>
    <w:p w14:paraId="619E1EF0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 xml:space="preserve">Consistencia: </w:t>
      </w:r>
      <w:r w:rsidRPr="00082D31">
        <w:rPr>
          <w:lang w:val="es-PE"/>
        </w:rPr>
        <w:t>Elimina el problema “en mi máquina funciona”</w:t>
      </w:r>
    </w:p>
    <w:p w14:paraId="0A15D36E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 xml:space="preserve">Aislamiento: </w:t>
      </w:r>
      <w:r w:rsidRPr="00082D31">
        <w:rPr>
          <w:lang w:val="es-PE"/>
        </w:rPr>
        <w:t>Cada servicio corre en su propio contenedor sin afectar a otros</w:t>
      </w:r>
    </w:p>
    <w:p w14:paraId="025CC834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 xml:space="preserve">Escalabilidad: </w:t>
      </w:r>
      <w:r w:rsidRPr="00082D31">
        <w:rPr>
          <w:lang w:val="es-PE"/>
        </w:rPr>
        <w:t>Facilita duplicar o escalar servicios según la demanda</w:t>
      </w:r>
    </w:p>
    <w:p w14:paraId="3C7930EF" w14:textId="77777777" w:rsidR="00C84C5D" w:rsidRPr="00082D31" w:rsidRDefault="00000000" w:rsidP="00082D31">
      <w:pPr>
        <w:jc w:val="both"/>
      </w:pPr>
      <w:r w:rsidRPr="00082D31">
        <w:rPr>
          <w:b/>
        </w:rPr>
        <w:t xml:space="preserve">CI/CD: </w:t>
      </w:r>
      <w:r w:rsidRPr="00082D31">
        <w:t>Compatible con GitHub Actions, Kubernetes y cloud providers (AWS, Azure, GCP)</w:t>
      </w:r>
    </w:p>
    <w:p w14:paraId="10570397" w14:textId="77777777" w:rsidR="00C84C5D" w:rsidRPr="00082D31" w:rsidRDefault="00000000">
      <w:pPr>
        <w:pStyle w:val="Ttulo1"/>
        <w:rPr>
          <w:color w:val="auto"/>
          <w:lang w:val="es-PE"/>
        </w:rPr>
      </w:pPr>
      <w:bookmarkStart w:id="2" w:name="_Toc235195676"/>
      <w:r w:rsidRPr="00082D31">
        <w:rPr>
          <w:color w:val="auto"/>
          <w:lang w:val="es-PE"/>
        </w:rPr>
        <w:t xml:space="preserve">3. Arquitectura de Contenedores en </w:t>
      </w:r>
      <w:proofErr w:type="spellStart"/>
      <w:r w:rsidRPr="00082D31">
        <w:rPr>
          <w:color w:val="auto"/>
          <w:lang w:val="es-PE"/>
        </w:rPr>
        <w:t>AutoMarket</w:t>
      </w:r>
      <w:proofErr w:type="spellEnd"/>
      <w:r w:rsidRPr="00082D31">
        <w:rPr>
          <w:color w:val="auto"/>
          <w:lang w:val="es-PE"/>
        </w:rPr>
        <w:t xml:space="preserve"> Perú</w:t>
      </w:r>
      <w:bookmarkEnd w:id="2"/>
    </w:p>
    <w:p w14:paraId="75317C43" w14:textId="77777777" w:rsidR="00C84C5D" w:rsidRPr="00082D31" w:rsidRDefault="00000000">
      <w:pPr>
        <w:rPr>
          <w:lang w:val="es-PE"/>
        </w:rPr>
      </w:pPr>
      <w:r w:rsidRPr="00082D31">
        <w:rPr>
          <w:lang w:val="es-PE"/>
        </w:rPr>
        <w:t xml:space="preserve">El proyecto utiliza Docker </w:t>
      </w:r>
      <w:proofErr w:type="spellStart"/>
      <w:r w:rsidRPr="00082D31">
        <w:rPr>
          <w:lang w:val="es-PE"/>
        </w:rPr>
        <w:t>Compose</w:t>
      </w:r>
      <w:proofErr w:type="spellEnd"/>
      <w:r w:rsidRPr="00082D31">
        <w:rPr>
          <w:lang w:val="es-PE"/>
        </w:rPr>
        <w:t xml:space="preserve"> para orquestar dos contenedores:</w:t>
      </w:r>
    </w:p>
    <w:tbl>
      <w:tblPr>
        <w:tblStyle w:val="Sombreadomedio1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4C5D" w:rsidRPr="00082D31" w14:paraId="186C8A17" w14:textId="77777777" w:rsidTr="00C84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91054" w14:textId="77777777" w:rsidR="00C84C5D" w:rsidRPr="00082D31" w:rsidRDefault="00000000">
            <w:pPr>
              <w:rPr>
                <w:color w:val="auto"/>
              </w:rPr>
            </w:pPr>
            <w:r w:rsidRPr="00082D31">
              <w:rPr>
                <w:color w:val="auto"/>
              </w:rPr>
              <w:t>FRONTEND (Nginx)</w:t>
            </w:r>
          </w:p>
        </w:tc>
        <w:tc>
          <w:tcPr>
            <w:tcW w:w="4320" w:type="dxa"/>
          </w:tcPr>
          <w:p w14:paraId="6D740EE6" w14:textId="77777777" w:rsidR="00C84C5D" w:rsidRPr="00082D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82D31">
              <w:rPr>
                <w:color w:val="auto"/>
              </w:rPr>
              <w:t>BACKEND (Python/Flask)</w:t>
            </w:r>
          </w:p>
        </w:tc>
      </w:tr>
      <w:tr w:rsidR="00C84C5D" w:rsidRPr="00082D31" w14:paraId="48E30A3C" w14:textId="77777777" w:rsidTr="00C8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FA43A3" w14:textId="77777777" w:rsidR="00C84C5D" w:rsidRPr="00082D31" w:rsidRDefault="00000000">
            <w:r w:rsidRPr="00082D31">
              <w:t>Puerto: 80</w:t>
            </w:r>
          </w:p>
        </w:tc>
        <w:tc>
          <w:tcPr>
            <w:tcW w:w="4320" w:type="dxa"/>
          </w:tcPr>
          <w:p w14:paraId="1A018F4C" w14:textId="77777777" w:rsidR="00C84C5D" w:rsidRPr="00082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D31">
              <w:t>Puerto: 5000</w:t>
            </w:r>
          </w:p>
        </w:tc>
      </w:tr>
      <w:tr w:rsidR="00C84C5D" w:rsidRPr="00082D31" w14:paraId="01383E71" w14:textId="77777777" w:rsidTr="00C84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C7F68" w14:textId="77777777" w:rsidR="00C84C5D" w:rsidRPr="00082D31" w:rsidRDefault="00000000">
            <w:r w:rsidRPr="00082D31">
              <w:t>index.html, styles.css, navbar/, main/, Login-register/</w:t>
            </w:r>
          </w:p>
        </w:tc>
        <w:tc>
          <w:tcPr>
            <w:tcW w:w="4320" w:type="dxa"/>
          </w:tcPr>
          <w:p w14:paraId="7F8089ED" w14:textId="77777777" w:rsidR="00C84C5D" w:rsidRPr="00082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2D31">
              <w:t>app.py, wsgi.py, requirements.txt</w:t>
            </w:r>
          </w:p>
        </w:tc>
      </w:tr>
      <w:tr w:rsidR="00C84C5D" w:rsidRPr="00082D31" w14:paraId="5A5543F2" w14:textId="77777777" w:rsidTr="00C8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C0138B" w14:textId="77777777" w:rsidR="00C84C5D" w:rsidRPr="00082D31" w:rsidRDefault="00000000">
            <w:pPr>
              <w:rPr>
                <w:lang w:val="es-PE"/>
              </w:rPr>
            </w:pPr>
            <w:r w:rsidRPr="00082D31">
              <w:rPr>
                <w:lang w:val="es-PE"/>
              </w:rPr>
              <w:t>Sirve archivos estáticos y proxy reverso</w:t>
            </w:r>
          </w:p>
        </w:tc>
        <w:tc>
          <w:tcPr>
            <w:tcW w:w="4320" w:type="dxa"/>
          </w:tcPr>
          <w:p w14:paraId="14BAB8EE" w14:textId="77777777" w:rsidR="00C84C5D" w:rsidRPr="00082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D31">
              <w:t>API REST con Flask y Gunicorn</w:t>
            </w:r>
          </w:p>
        </w:tc>
      </w:tr>
    </w:tbl>
    <w:p w14:paraId="141C91AE" w14:textId="77777777" w:rsidR="00C84C5D" w:rsidRPr="00082D31" w:rsidRDefault="00C84C5D"/>
    <w:p w14:paraId="270D6FDE" w14:textId="77777777" w:rsidR="00C84C5D" w:rsidRPr="00082D31" w:rsidRDefault="00000000">
      <w:pPr>
        <w:pStyle w:val="Ttulo2"/>
        <w:rPr>
          <w:color w:val="auto"/>
          <w:lang w:val="es-PE"/>
        </w:rPr>
      </w:pPr>
      <w:bookmarkStart w:id="3" w:name="_Toc235195677"/>
      <w:r w:rsidRPr="00082D31">
        <w:rPr>
          <w:color w:val="auto"/>
          <w:lang w:val="es-PE"/>
        </w:rPr>
        <w:t xml:space="preserve">3.1 Contenedor </w:t>
      </w:r>
      <w:proofErr w:type="spellStart"/>
      <w:r w:rsidRPr="00082D31">
        <w:rPr>
          <w:color w:val="auto"/>
          <w:lang w:val="es-PE"/>
        </w:rPr>
        <w:t>Frontend</w:t>
      </w:r>
      <w:proofErr w:type="spellEnd"/>
      <w:r w:rsidRPr="00082D31">
        <w:rPr>
          <w:color w:val="auto"/>
          <w:lang w:val="es-PE"/>
        </w:rPr>
        <w:t xml:space="preserve"> (</w:t>
      </w:r>
      <w:proofErr w:type="spellStart"/>
      <w:r w:rsidRPr="00082D31">
        <w:rPr>
          <w:color w:val="auto"/>
          <w:lang w:val="es-PE"/>
        </w:rPr>
        <w:t>Nginx</w:t>
      </w:r>
      <w:proofErr w:type="spellEnd"/>
      <w:r w:rsidRPr="00082D31">
        <w:rPr>
          <w:color w:val="auto"/>
          <w:lang w:val="es-PE"/>
        </w:rPr>
        <w:t>)</w:t>
      </w:r>
      <w:bookmarkEnd w:id="3"/>
    </w:p>
    <w:p w14:paraId="49895F34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Archivo: </w:t>
      </w:r>
      <w:proofErr w:type="spellStart"/>
      <w:r w:rsidRPr="00082D31">
        <w:rPr>
          <w:lang w:val="es-PE"/>
        </w:rPr>
        <w:t>Dockerfile</w:t>
      </w:r>
      <w:proofErr w:type="spellEnd"/>
      <w:r w:rsidRPr="00082D31">
        <w:rPr>
          <w:lang w:val="es-PE"/>
        </w:rPr>
        <w:t xml:space="preserve"> (raíz del proyecto)</w:t>
      </w:r>
    </w:p>
    <w:p w14:paraId="361639A3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 xml:space="preserve">Imagen base: </w:t>
      </w:r>
      <w:proofErr w:type="spellStart"/>
      <w:r w:rsidRPr="00082D31">
        <w:rPr>
          <w:lang w:val="es-PE"/>
        </w:rPr>
        <w:t>nginx:alpine</w:t>
      </w:r>
      <w:proofErr w:type="spellEnd"/>
      <w:r w:rsidRPr="00082D31">
        <w:rPr>
          <w:lang w:val="es-PE"/>
        </w:rPr>
        <w:t xml:space="preserve"> (ligera y optimizada)</w:t>
      </w:r>
    </w:p>
    <w:p w14:paraId="0DAE03B3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Función: Sirve los archivos estáticos (HTML, CSS, JS)</w:t>
      </w:r>
    </w:p>
    <w:p w14:paraId="67D0A990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Puerto: 80 (accesible desde http://localhost)</w:t>
      </w:r>
    </w:p>
    <w:p w14:paraId="4B05FAB7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 xml:space="preserve">Configuración: </w:t>
      </w:r>
      <w:proofErr w:type="spellStart"/>
      <w:r w:rsidRPr="00082D31">
        <w:rPr>
          <w:lang w:val="es-PE"/>
        </w:rPr>
        <w:t>nginx.conf</w:t>
      </w:r>
      <w:proofErr w:type="spellEnd"/>
      <w:r w:rsidRPr="00082D31">
        <w:rPr>
          <w:lang w:val="es-PE"/>
        </w:rPr>
        <w:t xml:space="preserve"> actúa como proxy reverso</w:t>
      </w:r>
    </w:p>
    <w:p w14:paraId="3F700C8E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lastRenderedPageBreak/>
        <w:t>Copia todo el proyecto con COPY . /</w:t>
      </w:r>
      <w:proofErr w:type="spellStart"/>
      <w:r w:rsidRPr="00082D31">
        <w:rPr>
          <w:lang w:val="es-PE"/>
        </w:rPr>
        <w:t>usr</w:t>
      </w:r>
      <w:proofErr w:type="spellEnd"/>
      <w:r w:rsidRPr="00082D31">
        <w:rPr>
          <w:lang w:val="es-PE"/>
        </w:rPr>
        <w:t>/share/</w:t>
      </w:r>
      <w:proofErr w:type="spellStart"/>
      <w:r w:rsidRPr="00082D31">
        <w:rPr>
          <w:lang w:val="es-PE"/>
        </w:rPr>
        <w:t>nginx</w:t>
      </w:r>
      <w:proofErr w:type="spellEnd"/>
      <w:r w:rsidRPr="00082D31">
        <w:rPr>
          <w:lang w:val="es-PE"/>
        </w:rPr>
        <w:t>/</w:t>
      </w:r>
      <w:proofErr w:type="spellStart"/>
      <w:r w:rsidRPr="00082D31">
        <w:rPr>
          <w:lang w:val="es-PE"/>
        </w:rPr>
        <w:t>html</w:t>
      </w:r>
      <w:proofErr w:type="spellEnd"/>
      <w:r w:rsidRPr="00082D31">
        <w:rPr>
          <w:lang w:val="es-PE"/>
        </w:rPr>
        <w:t>/</w:t>
      </w:r>
    </w:p>
    <w:p w14:paraId="489E87C4" w14:textId="77777777" w:rsidR="00C84C5D" w:rsidRPr="00082D31" w:rsidRDefault="00000000" w:rsidP="00082D31">
      <w:pPr>
        <w:pStyle w:val="Ttulo2"/>
        <w:jc w:val="both"/>
        <w:rPr>
          <w:color w:val="auto"/>
        </w:rPr>
      </w:pPr>
      <w:bookmarkStart w:id="4" w:name="_Toc235195678"/>
      <w:r w:rsidRPr="00082D31">
        <w:rPr>
          <w:color w:val="auto"/>
        </w:rPr>
        <w:t xml:space="preserve">3.2 </w:t>
      </w:r>
      <w:proofErr w:type="spellStart"/>
      <w:r w:rsidRPr="00082D31">
        <w:rPr>
          <w:color w:val="auto"/>
        </w:rPr>
        <w:t>Contenedor</w:t>
      </w:r>
      <w:proofErr w:type="spellEnd"/>
      <w:r w:rsidRPr="00082D31">
        <w:rPr>
          <w:color w:val="auto"/>
        </w:rPr>
        <w:t xml:space="preserve"> Backend (Python/Flask)</w:t>
      </w:r>
      <w:bookmarkEnd w:id="4"/>
    </w:p>
    <w:p w14:paraId="04CB3E6D" w14:textId="77777777" w:rsidR="00C84C5D" w:rsidRPr="00082D31" w:rsidRDefault="00000000" w:rsidP="00082D31">
      <w:pPr>
        <w:jc w:val="both"/>
      </w:pPr>
      <w:r w:rsidRPr="00082D31">
        <w:t>Archivo: backend/Dockerfile</w:t>
      </w:r>
    </w:p>
    <w:p w14:paraId="0426955F" w14:textId="77777777" w:rsidR="00C84C5D" w:rsidRPr="00082D31" w:rsidRDefault="00000000" w:rsidP="00082D31">
      <w:pPr>
        <w:pStyle w:val="Listaconvietas"/>
        <w:jc w:val="both"/>
      </w:pPr>
      <w:r w:rsidRPr="00082D31">
        <w:t>Imagen base: python:3.10-slim</w:t>
      </w:r>
    </w:p>
    <w:p w14:paraId="573D12B6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 xml:space="preserve">Función: Ejecuta la API REST con Flask y </w:t>
      </w:r>
      <w:proofErr w:type="spellStart"/>
      <w:r w:rsidRPr="00082D31">
        <w:rPr>
          <w:lang w:val="es-PE"/>
        </w:rPr>
        <w:t>Gunicorn</w:t>
      </w:r>
      <w:proofErr w:type="spellEnd"/>
    </w:p>
    <w:p w14:paraId="5D03A89B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Puerto: 5000 (accesible desde http://localhost:5000)</w:t>
      </w:r>
    </w:p>
    <w:p w14:paraId="70683000" w14:textId="77777777" w:rsidR="00C84C5D" w:rsidRPr="00082D31" w:rsidRDefault="00000000" w:rsidP="00082D31">
      <w:pPr>
        <w:pStyle w:val="Listaconvietas"/>
        <w:jc w:val="both"/>
      </w:pPr>
      <w:proofErr w:type="spellStart"/>
      <w:r w:rsidRPr="00082D31">
        <w:t>Dependencias</w:t>
      </w:r>
      <w:proofErr w:type="spellEnd"/>
      <w:r w:rsidRPr="00082D31">
        <w:t>: flask, flask-</w:t>
      </w:r>
      <w:proofErr w:type="spellStart"/>
      <w:r w:rsidRPr="00082D31">
        <w:t>cors</w:t>
      </w:r>
      <w:proofErr w:type="spellEnd"/>
      <w:r w:rsidRPr="00082D31">
        <w:t xml:space="preserve">, </w:t>
      </w:r>
      <w:proofErr w:type="spellStart"/>
      <w:r w:rsidRPr="00082D31">
        <w:t>gunicorn</w:t>
      </w:r>
      <w:proofErr w:type="spellEnd"/>
    </w:p>
    <w:p w14:paraId="68066D34" w14:textId="77777777" w:rsidR="00C84C5D" w:rsidRPr="00082D31" w:rsidRDefault="00000000" w:rsidP="00082D31">
      <w:pPr>
        <w:pStyle w:val="Ttulo2"/>
        <w:jc w:val="both"/>
        <w:rPr>
          <w:color w:val="auto"/>
        </w:rPr>
      </w:pPr>
      <w:bookmarkStart w:id="5" w:name="_Toc235195679"/>
      <w:r w:rsidRPr="00082D31">
        <w:rPr>
          <w:color w:val="auto"/>
        </w:rPr>
        <w:t>3.3 Orquestación (Docker Compose)</w:t>
      </w:r>
      <w:bookmarkEnd w:id="5"/>
    </w:p>
    <w:p w14:paraId="599851CF" w14:textId="77777777" w:rsidR="00C84C5D" w:rsidRPr="00082D31" w:rsidRDefault="00000000" w:rsidP="00082D31">
      <w:pPr>
        <w:jc w:val="both"/>
      </w:pPr>
      <w:r w:rsidRPr="00082D31">
        <w:t>Archivo: docker-compose.yml</w:t>
      </w:r>
    </w:p>
    <w:p w14:paraId="43875DF2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Define ambos servicios (</w:t>
      </w:r>
      <w:proofErr w:type="spellStart"/>
      <w:r w:rsidRPr="00082D31">
        <w:rPr>
          <w:lang w:val="es-PE"/>
        </w:rPr>
        <w:t>frontend</w:t>
      </w:r>
      <w:proofErr w:type="spellEnd"/>
      <w:r w:rsidRPr="00082D31">
        <w:rPr>
          <w:lang w:val="es-PE"/>
        </w:rPr>
        <w:t xml:space="preserve"> y </w:t>
      </w:r>
      <w:proofErr w:type="spellStart"/>
      <w:r w:rsidRPr="00082D31">
        <w:rPr>
          <w:lang w:val="es-PE"/>
        </w:rPr>
        <w:t>backend</w:t>
      </w:r>
      <w:proofErr w:type="spellEnd"/>
      <w:r w:rsidRPr="00082D31">
        <w:rPr>
          <w:lang w:val="es-PE"/>
        </w:rPr>
        <w:t>)</w:t>
      </w:r>
    </w:p>
    <w:p w14:paraId="3B2BEE65" w14:textId="77777777" w:rsidR="00C84C5D" w:rsidRPr="00082D31" w:rsidRDefault="00000000" w:rsidP="00082D31">
      <w:pPr>
        <w:pStyle w:val="Listaconvietas"/>
        <w:jc w:val="both"/>
      </w:pPr>
      <w:proofErr w:type="spellStart"/>
      <w:r w:rsidRPr="00082D31">
        <w:t>Configura</w:t>
      </w:r>
      <w:proofErr w:type="spellEnd"/>
      <w:r w:rsidRPr="00082D31">
        <w:t xml:space="preserve"> </w:t>
      </w:r>
      <w:proofErr w:type="spellStart"/>
      <w:r w:rsidRPr="00082D31">
        <w:t>puertos</w:t>
      </w:r>
      <w:proofErr w:type="spellEnd"/>
      <w:r w:rsidRPr="00082D31">
        <w:t xml:space="preserve"> y </w:t>
      </w:r>
      <w:proofErr w:type="spellStart"/>
      <w:r w:rsidRPr="00082D31">
        <w:t>dependencias</w:t>
      </w:r>
      <w:proofErr w:type="spellEnd"/>
    </w:p>
    <w:p w14:paraId="1F657E99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Crea un volumen persistente para datos (</w:t>
      </w:r>
      <w:proofErr w:type="spellStart"/>
      <w:r w:rsidRPr="00082D31">
        <w:rPr>
          <w:lang w:val="es-PE"/>
        </w:rPr>
        <w:t>db</w:t>
      </w:r>
      <w:proofErr w:type="spellEnd"/>
      <w:r w:rsidRPr="00082D31">
        <w:rPr>
          <w:lang w:val="es-PE"/>
        </w:rPr>
        <w:t>-data)</w:t>
      </w:r>
    </w:p>
    <w:p w14:paraId="13B66842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 xml:space="preserve">Usa </w:t>
      </w:r>
      <w:proofErr w:type="spellStart"/>
      <w:r w:rsidRPr="00082D31">
        <w:rPr>
          <w:lang w:val="es-PE"/>
        </w:rPr>
        <w:t>restart</w:t>
      </w:r>
      <w:proofErr w:type="spellEnd"/>
      <w:r w:rsidRPr="00082D31">
        <w:rPr>
          <w:lang w:val="es-PE"/>
        </w:rPr>
        <w:t xml:space="preserve">: </w:t>
      </w:r>
      <w:proofErr w:type="spellStart"/>
      <w:r w:rsidRPr="00082D31">
        <w:rPr>
          <w:lang w:val="es-PE"/>
        </w:rPr>
        <w:t>unless-stopped</w:t>
      </w:r>
      <w:proofErr w:type="spellEnd"/>
      <w:r w:rsidRPr="00082D31">
        <w:rPr>
          <w:lang w:val="es-PE"/>
        </w:rPr>
        <w:t xml:space="preserve"> para alta disponibilidad</w:t>
      </w:r>
    </w:p>
    <w:p w14:paraId="57CA7A0D" w14:textId="77777777" w:rsidR="00C84C5D" w:rsidRPr="00082D31" w:rsidRDefault="00000000" w:rsidP="00082D31">
      <w:pPr>
        <w:pStyle w:val="Ttulo2"/>
        <w:jc w:val="both"/>
        <w:rPr>
          <w:color w:val="auto"/>
        </w:rPr>
      </w:pPr>
      <w:bookmarkStart w:id="6" w:name="_Toc235195680"/>
      <w:r w:rsidRPr="00082D31">
        <w:rPr>
          <w:color w:val="auto"/>
        </w:rPr>
        <w:t>3.4 Proxy Reverso (Nginx)</w:t>
      </w:r>
      <w:bookmarkEnd w:id="6"/>
    </w:p>
    <w:p w14:paraId="0DB928E8" w14:textId="77777777" w:rsidR="00C84C5D" w:rsidRPr="00082D31" w:rsidRDefault="00000000" w:rsidP="00082D31">
      <w:pPr>
        <w:jc w:val="both"/>
      </w:pPr>
      <w:r w:rsidRPr="00082D31">
        <w:t>Archivo: nginx.conf</w:t>
      </w:r>
    </w:p>
    <w:p w14:paraId="1362FA24" w14:textId="77777777" w:rsidR="00C84C5D" w:rsidRPr="00082D31" w:rsidRDefault="00000000" w:rsidP="00082D31">
      <w:pPr>
        <w:pStyle w:val="Listaconvietas"/>
        <w:jc w:val="both"/>
      </w:pPr>
      <w:r w:rsidRPr="00082D31">
        <w:t>Escucha en puerto 80</w:t>
      </w:r>
    </w:p>
    <w:p w14:paraId="5722F0D9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 xml:space="preserve">Redirige solicitudes /api/* al </w:t>
      </w:r>
      <w:proofErr w:type="spellStart"/>
      <w:r w:rsidRPr="00082D31">
        <w:rPr>
          <w:lang w:val="es-PE"/>
        </w:rPr>
        <w:t>backend</w:t>
      </w:r>
      <w:proofErr w:type="spellEnd"/>
      <w:r w:rsidRPr="00082D31">
        <w:rPr>
          <w:lang w:val="es-PE"/>
        </w:rPr>
        <w:t xml:space="preserve"> en puerto 5000</w:t>
      </w:r>
    </w:p>
    <w:p w14:paraId="727E9064" w14:textId="77777777" w:rsidR="00C84C5D" w:rsidRPr="00082D31" w:rsidRDefault="00000000" w:rsidP="00082D31">
      <w:pPr>
        <w:pStyle w:val="Listaconvietas"/>
        <w:jc w:val="both"/>
      </w:pPr>
      <w:r w:rsidRPr="00082D31">
        <w:t xml:space="preserve">Sirve </w:t>
      </w:r>
      <w:proofErr w:type="spellStart"/>
      <w:r w:rsidRPr="00082D31">
        <w:t>archivos</w:t>
      </w:r>
      <w:proofErr w:type="spellEnd"/>
      <w:r w:rsidRPr="00082D31">
        <w:t xml:space="preserve"> </w:t>
      </w:r>
      <w:proofErr w:type="spellStart"/>
      <w:r w:rsidRPr="00082D31">
        <w:t>estáticos</w:t>
      </w:r>
      <w:proofErr w:type="spellEnd"/>
      <w:r w:rsidRPr="00082D31">
        <w:t xml:space="preserve"> del frontend</w:t>
      </w:r>
    </w:p>
    <w:p w14:paraId="7C764B2E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Configuración de cabeceras HTTP para proxy</w:t>
      </w:r>
    </w:p>
    <w:p w14:paraId="612F117B" w14:textId="77777777" w:rsidR="00C84C5D" w:rsidRPr="00082D31" w:rsidRDefault="00000000" w:rsidP="00082D31">
      <w:pPr>
        <w:pStyle w:val="Ttulo1"/>
        <w:jc w:val="both"/>
        <w:rPr>
          <w:color w:val="auto"/>
          <w:lang w:val="es-PE"/>
        </w:rPr>
      </w:pPr>
      <w:bookmarkStart w:id="7" w:name="_Toc235195681"/>
      <w:r w:rsidRPr="00082D31">
        <w:rPr>
          <w:color w:val="auto"/>
          <w:lang w:val="es-PE"/>
        </w:rPr>
        <w:t>4. Cambios Realizados</w:t>
      </w:r>
      <w:bookmarkEnd w:id="7"/>
    </w:p>
    <w:p w14:paraId="65BE7991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8" w:name="_Toc235195682"/>
      <w:r w:rsidRPr="00082D31">
        <w:rPr>
          <w:color w:val="auto"/>
          <w:lang w:val="es-PE"/>
        </w:rPr>
        <w:t xml:space="preserve">4.1 Corrección del </w:t>
      </w:r>
      <w:proofErr w:type="spellStart"/>
      <w:r w:rsidRPr="00082D31">
        <w:rPr>
          <w:color w:val="auto"/>
          <w:lang w:val="es-PE"/>
        </w:rPr>
        <w:t>docker-compose.yml</w:t>
      </w:r>
      <w:bookmarkEnd w:id="8"/>
      <w:proofErr w:type="spellEnd"/>
    </w:p>
    <w:p w14:paraId="574AA05E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Se eliminó la línea </w:t>
      </w:r>
      <w:proofErr w:type="spellStart"/>
      <w:r w:rsidRPr="00082D31">
        <w:rPr>
          <w:lang w:val="es-PE"/>
        </w:rPr>
        <w:t>version</w:t>
      </w:r>
      <w:proofErr w:type="spellEnd"/>
      <w:r w:rsidRPr="00082D31">
        <w:rPr>
          <w:lang w:val="es-PE"/>
        </w:rPr>
        <w:t xml:space="preserve">: "3.8" porque es un atributo obsoleto en versiones recientes de Docker </w:t>
      </w:r>
      <w:proofErr w:type="spellStart"/>
      <w:r w:rsidRPr="00082D31">
        <w:rPr>
          <w:lang w:val="es-PE"/>
        </w:rPr>
        <w:t>Compose</w:t>
      </w:r>
      <w:proofErr w:type="spellEnd"/>
      <w:r w:rsidRPr="00082D31">
        <w:rPr>
          <w:lang w:val="es-PE"/>
        </w:rPr>
        <w:t xml:space="preserve">. Docker </w:t>
      </w:r>
      <w:proofErr w:type="spellStart"/>
      <w:r w:rsidRPr="00082D31">
        <w:rPr>
          <w:lang w:val="es-PE"/>
        </w:rPr>
        <w:t>Compose</w:t>
      </w:r>
      <w:proofErr w:type="spellEnd"/>
      <w:r w:rsidRPr="00082D31">
        <w:rPr>
          <w:lang w:val="es-PE"/>
        </w:rPr>
        <w:t xml:space="preserve"> v2+ no requiere esta especificación.</w:t>
      </w:r>
    </w:p>
    <w:p w14:paraId="64F7172E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>Antes:</w:t>
      </w:r>
    </w:p>
    <w:p w14:paraId="7641222A" w14:textId="77777777" w:rsidR="00C84C5D" w:rsidRPr="00082D31" w:rsidRDefault="00000000" w:rsidP="00082D31">
      <w:pPr>
        <w:jc w:val="both"/>
        <w:rPr>
          <w:lang w:val="es-PE"/>
        </w:rPr>
      </w:pPr>
      <w:proofErr w:type="spellStart"/>
      <w:r w:rsidRPr="00082D31">
        <w:rPr>
          <w:lang w:val="es-PE"/>
        </w:rPr>
        <w:t>version</w:t>
      </w:r>
      <w:proofErr w:type="spellEnd"/>
      <w:r w:rsidRPr="00082D31">
        <w:rPr>
          <w:lang w:val="es-PE"/>
        </w:rPr>
        <w:t>: "3.8"</w:t>
      </w:r>
      <w:r w:rsidRPr="00082D31">
        <w:rPr>
          <w:lang w:val="es-PE"/>
        </w:rPr>
        <w:br/>
      </w:r>
      <w:r w:rsidRPr="00082D31">
        <w:rPr>
          <w:lang w:val="es-PE"/>
        </w:rPr>
        <w:br/>
      </w:r>
      <w:proofErr w:type="spellStart"/>
      <w:r w:rsidRPr="00082D31">
        <w:rPr>
          <w:lang w:val="es-PE"/>
        </w:rPr>
        <w:t>services</w:t>
      </w:r>
      <w:proofErr w:type="spellEnd"/>
      <w:r w:rsidRPr="00082D31">
        <w:rPr>
          <w:lang w:val="es-PE"/>
        </w:rPr>
        <w:t>:</w:t>
      </w:r>
      <w:r w:rsidRPr="00082D31">
        <w:rPr>
          <w:lang w:val="es-PE"/>
        </w:rPr>
        <w:br/>
        <w:t xml:space="preserve">  </w:t>
      </w:r>
      <w:proofErr w:type="spellStart"/>
      <w:r w:rsidRPr="00082D31">
        <w:rPr>
          <w:lang w:val="es-PE"/>
        </w:rPr>
        <w:t>frontend</w:t>
      </w:r>
      <w:proofErr w:type="spellEnd"/>
      <w:r w:rsidRPr="00082D31">
        <w:rPr>
          <w:lang w:val="es-PE"/>
        </w:rPr>
        <w:t>:</w:t>
      </w:r>
      <w:r w:rsidRPr="00082D31">
        <w:rPr>
          <w:lang w:val="es-PE"/>
        </w:rPr>
        <w:br/>
        <w:t xml:space="preserve">    ...</w:t>
      </w:r>
    </w:p>
    <w:p w14:paraId="3BC89906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>Después:</w:t>
      </w:r>
    </w:p>
    <w:p w14:paraId="19A34716" w14:textId="77777777" w:rsidR="00C84C5D" w:rsidRPr="00082D31" w:rsidRDefault="00000000" w:rsidP="00082D31">
      <w:pPr>
        <w:jc w:val="both"/>
        <w:rPr>
          <w:lang w:val="es-PE"/>
        </w:rPr>
      </w:pPr>
      <w:proofErr w:type="spellStart"/>
      <w:r w:rsidRPr="00082D31">
        <w:rPr>
          <w:lang w:val="es-PE"/>
        </w:rPr>
        <w:lastRenderedPageBreak/>
        <w:t>services</w:t>
      </w:r>
      <w:proofErr w:type="spellEnd"/>
      <w:r w:rsidRPr="00082D31">
        <w:rPr>
          <w:lang w:val="es-PE"/>
        </w:rPr>
        <w:t>:</w:t>
      </w:r>
      <w:r w:rsidRPr="00082D31">
        <w:rPr>
          <w:lang w:val="es-PE"/>
        </w:rPr>
        <w:br/>
        <w:t xml:space="preserve">  </w:t>
      </w:r>
      <w:proofErr w:type="spellStart"/>
      <w:r w:rsidRPr="00082D31">
        <w:rPr>
          <w:lang w:val="es-PE"/>
        </w:rPr>
        <w:t>frontend</w:t>
      </w:r>
      <w:proofErr w:type="spellEnd"/>
      <w:r w:rsidRPr="00082D31">
        <w:rPr>
          <w:lang w:val="es-PE"/>
        </w:rPr>
        <w:t>:</w:t>
      </w:r>
      <w:r w:rsidRPr="00082D31">
        <w:rPr>
          <w:lang w:val="es-PE"/>
        </w:rPr>
        <w:br/>
        <w:t xml:space="preserve">    ...</w:t>
      </w:r>
    </w:p>
    <w:p w14:paraId="27EACA8B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9" w:name="_Toc235195683"/>
      <w:r w:rsidRPr="00082D31">
        <w:rPr>
          <w:color w:val="auto"/>
          <w:lang w:val="es-PE"/>
        </w:rPr>
        <w:t xml:space="preserve">4.2 Optimización del </w:t>
      </w:r>
      <w:proofErr w:type="spellStart"/>
      <w:r w:rsidRPr="00082D31">
        <w:rPr>
          <w:color w:val="auto"/>
          <w:lang w:val="es-PE"/>
        </w:rPr>
        <w:t>Dockerfile</w:t>
      </w:r>
      <w:proofErr w:type="spellEnd"/>
      <w:r w:rsidRPr="00082D31">
        <w:rPr>
          <w:color w:val="auto"/>
          <w:lang w:val="es-PE"/>
        </w:rPr>
        <w:t xml:space="preserve"> (</w:t>
      </w:r>
      <w:proofErr w:type="spellStart"/>
      <w:r w:rsidRPr="00082D31">
        <w:rPr>
          <w:color w:val="auto"/>
          <w:lang w:val="es-PE"/>
        </w:rPr>
        <w:t>Frontend</w:t>
      </w:r>
      <w:proofErr w:type="spellEnd"/>
      <w:r w:rsidRPr="00082D31">
        <w:rPr>
          <w:color w:val="auto"/>
          <w:lang w:val="es-PE"/>
        </w:rPr>
        <w:t>)</w:t>
      </w:r>
      <w:bookmarkEnd w:id="9"/>
    </w:p>
    <w:p w14:paraId="75690F22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Se simplificó el </w:t>
      </w:r>
      <w:proofErr w:type="spellStart"/>
      <w:r w:rsidRPr="00082D31">
        <w:rPr>
          <w:lang w:val="es-PE"/>
        </w:rPr>
        <w:t>Dockerfile</w:t>
      </w:r>
      <w:proofErr w:type="spellEnd"/>
      <w:r w:rsidRPr="00082D31">
        <w:rPr>
          <w:lang w:val="es-PE"/>
        </w:rPr>
        <w:t xml:space="preserve"> del </w:t>
      </w:r>
      <w:proofErr w:type="spellStart"/>
      <w:r w:rsidRPr="00082D31">
        <w:rPr>
          <w:lang w:val="es-PE"/>
        </w:rPr>
        <w:t>frontend</w:t>
      </w:r>
      <w:proofErr w:type="spellEnd"/>
      <w:r w:rsidRPr="00082D31">
        <w:rPr>
          <w:lang w:val="es-PE"/>
        </w:rPr>
        <w:t xml:space="preserve"> reemplazando múltiples instrucciones COPY por una sola instrucción COPY . /</w:t>
      </w:r>
      <w:proofErr w:type="spellStart"/>
      <w:r w:rsidRPr="00082D31">
        <w:rPr>
          <w:lang w:val="es-PE"/>
        </w:rPr>
        <w:t>usr</w:t>
      </w:r>
      <w:proofErr w:type="spellEnd"/>
      <w:r w:rsidRPr="00082D31">
        <w:rPr>
          <w:lang w:val="es-PE"/>
        </w:rPr>
        <w:t>/share/</w:t>
      </w:r>
      <w:proofErr w:type="spellStart"/>
      <w:r w:rsidRPr="00082D31">
        <w:rPr>
          <w:lang w:val="es-PE"/>
        </w:rPr>
        <w:t>nginx</w:t>
      </w:r>
      <w:proofErr w:type="spellEnd"/>
      <w:r w:rsidRPr="00082D31">
        <w:rPr>
          <w:lang w:val="es-PE"/>
        </w:rPr>
        <w:t>/</w:t>
      </w:r>
      <w:proofErr w:type="spellStart"/>
      <w:r w:rsidRPr="00082D31">
        <w:rPr>
          <w:lang w:val="es-PE"/>
        </w:rPr>
        <w:t>html</w:t>
      </w:r>
      <w:proofErr w:type="spellEnd"/>
      <w:r w:rsidRPr="00082D31">
        <w:rPr>
          <w:lang w:val="es-PE"/>
        </w:rPr>
        <w:t>/. Esto asegura que todos los archivos del proyecto se copien al contenedor sin riesgo de omitir archivos necesarios.</w:t>
      </w:r>
    </w:p>
    <w:p w14:paraId="5A7686FB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>Antes:</w:t>
      </w:r>
    </w:p>
    <w:p w14:paraId="1025404D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>COPY index.html /</w:t>
      </w:r>
      <w:proofErr w:type="spellStart"/>
      <w:r w:rsidRPr="00082D31">
        <w:rPr>
          <w:lang w:val="es-PE"/>
        </w:rPr>
        <w:t>usr</w:t>
      </w:r>
      <w:proofErr w:type="spellEnd"/>
      <w:r w:rsidRPr="00082D31">
        <w:rPr>
          <w:lang w:val="es-PE"/>
        </w:rPr>
        <w:t>/share/</w:t>
      </w:r>
      <w:proofErr w:type="spellStart"/>
      <w:r w:rsidRPr="00082D31">
        <w:rPr>
          <w:lang w:val="es-PE"/>
        </w:rPr>
        <w:t>nginx</w:t>
      </w:r>
      <w:proofErr w:type="spellEnd"/>
      <w:r w:rsidRPr="00082D31">
        <w:rPr>
          <w:lang w:val="es-PE"/>
        </w:rPr>
        <w:t>/</w:t>
      </w:r>
      <w:proofErr w:type="spellStart"/>
      <w:r w:rsidRPr="00082D31">
        <w:rPr>
          <w:lang w:val="es-PE"/>
        </w:rPr>
        <w:t>html</w:t>
      </w:r>
      <w:proofErr w:type="spellEnd"/>
      <w:r w:rsidRPr="00082D31">
        <w:rPr>
          <w:lang w:val="es-PE"/>
        </w:rPr>
        <w:t>/</w:t>
      </w:r>
      <w:r w:rsidRPr="00082D31">
        <w:rPr>
          <w:lang w:val="es-PE"/>
        </w:rPr>
        <w:br/>
        <w:t>COPY styles.css /</w:t>
      </w:r>
      <w:proofErr w:type="spellStart"/>
      <w:r w:rsidRPr="00082D31">
        <w:rPr>
          <w:lang w:val="es-PE"/>
        </w:rPr>
        <w:t>usr</w:t>
      </w:r>
      <w:proofErr w:type="spellEnd"/>
      <w:r w:rsidRPr="00082D31">
        <w:rPr>
          <w:lang w:val="es-PE"/>
        </w:rPr>
        <w:t>/share/</w:t>
      </w:r>
      <w:proofErr w:type="spellStart"/>
      <w:r w:rsidRPr="00082D31">
        <w:rPr>
          <w:lang w:val="es-PE"/>
        </w:rPr>
        <w:t>nginx</w:t>
      </w:r>
      <w:proofErr w:type="spellEnd"/>
      <w:r w:rsidRPr="00082D31">
        <w:rPr>
          <w:lang w:val="es-PE"/>
        </w:rPr>
        <w:t>/</w:t>
      </w:r>
      <w:proofErr w:type="spellStart"/>
      <w:r w:rsidRPr="00082D31">
        <w:rPr>
          <w:lang w:val="es-PE"/>
        </w:rPr>
        <w:t>html</w:t>
      </w:r>
      <w:proofErr w:type="spellEnd"/>
      <w:r w:rsidRPr="00082D31">
        <w:rPr>
          <w:lang w:val="es-PE"/>
        </w:rPr>
        <w:t>/</w:t>
      </w:r>
      <w:r w:rsidRPr="00082D31">
        <w:rPr>
          <w:lang w:val="es-PE"/>
        </w:rPr>
        <w:br/>
        <w:t>COPY footer.css /</w:t>
      </w:r>
      <w:proofErr w:type="spellStart"/>
      <w:r w:rsidRPr="00082D31">
        <w:rPr>
          <w:lang w:val="es-PE"/>
        </w:rPr>
        <w:t>usr</w:t>
      </w:r>
      <w:proofErr w:type="spellEnd"/>
      <w:r w:rsidRPr="00082D31">
        <w:rPr>
          <w:lang w:val="es-PE"/>
        </w:rPr>
        <w:t>/share/</w:t>
      </w:r>
      <w:proofErr w:type="spellStart"/>
      <w:r w:rsidRPr="00082D31">
        <w:rPr>
          <w:lang w:val="es-PE"/>
        </w:rPr>
        <w:t>nginx</w:t>
      </w:r>
      <w:proofErr w:type="spellEnd"/>
      <w:r w:rsidRPr="00082D31">
        <w:rPr>
          <w:lang w:val="es-PE"/>
        </w:rPr>
        <w:t>/</w:t>
      </w:r>
      <w:proofErr w:type="spellStart"/>
      <w:r w:rsidRPr="00082D31">
        <w:rPr>
          <w:lang w:val="es-PE"/>
        </w:rPr>
        <w:t>html</w:t>
      </w:r>
      <w:proofErr w:type="spellEnd"/>
      <w:r w:rsidRPr="00082D31">
        <w:rPr>
          <w:lang w:val="es-PE"/>
        </w:rPr>
        <w:t>/</w:t>
      </w:r>
      <w:r w:rsidRPr="00082D31">
        <w:rPr>
          <w:lang w:val="es-PE"/>
        </w:rPr>
        <w:br/>
        <w:t>COPY incidentes.html /</w:t>
      </w:r>
      <w:proofErr w:type="spellStart"/>
      <w:r w:rsidRPr="00082D31">
        <w:rPr>
          <w:lang w:val="es-PE"/>
        </w:rPr>
        <w:t>usr</w:t>
      </w:r>
      <w:proofErr w:type="spellEnd"/>
      <w:r w:rsidRPr="00082D31">
        <w:rPr>
          <w:lang w:val="es-PE"/>
        </w:rPr>
        <w:t>/share/</w:t>
      </w:r>
      <w:proofErr w:type="spellStart"/>
      <w:r w:rsidRPr="00082D31">
        <w:rPr>
          <w:lang w:val="es-PE"/>
        </w:rPr>
        <w:t>nginx</w:t>
      </w:r>
      <w:proofErr w:type="spellEnd"/>
      <w:r w:rsidRPr="00082D31">
        <w:rPr>
          <w:lang w:val="es-PE"/>
        </w:rPr>
        <w:t>/</w:t>
      </w:r>
      <w:proofErr w:type="spellStart"/>
      <w:r w:rsidRPr="00082D31">
        <w:rPr>
          <w:lang w:val="es-PE"/>
        </w:rPr>
        <w:t>html</w:t>
      </w:r>
      <w:proofErr w:type="spellEnd"/>
      <w:r w:rsidRPr="00082D31">
        <w:rPr>
          <w:lang w:val="es-PE"/>
        </w:rPr>
        <w:t>/</w:t>
      </w:r>
      <w:r w:rsidRPr="00082D31">
        <w:rPr>
          <w:lang w:val="es-PE"/>
        </w:rPr>
        <w:br/>
        <w:t>...</w:t>
      </w:r>
    </w:p>
    <w:p w14:paraId="002079C8" w14:textId="77777777" w:rsidR="00C84C5D" w:rsidRPr="00082D31" w:rsidRDefault="00000000" w:rsidP="00082D31">
      <w:pPr>
        <w:jc w:val="both"/>
      </w:pPr>
      <w:proofErr w:type="spellStart"/>
      <w:r w:rsidRPr="00082D31">
        <w:rPr>
          <w:b/>
        </w:rPr>
        <w:t>Después</w:t>
      </w:r>
      <w:proofErr w:type="spellEnd"/>
      <w:r w:rsidRPr="00082D31">
        <w:rPr>
          <w:b/>
        </w:rPr>
        <w:t>:</w:t>
      </w:r>
    </w:p>
    <w:p w14:paraId="78EC9CC8" w14:textId="77777777" w:rsidR="00C84C5D" w:rsidRPr="00082D31" w:rsidRDefault="00000000" w:rsidP="00082D31">
      <w:pPr>
        <w:jc w:val="both"/>
      </w:pPr>
      <w:r w:rsidRPr="00082D31">
        <w:t>COPY . /usr/share/nginx/html/</w:t>
      </w:r>
    </w:p>
    <w:p w14:paraId="2847AE87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10" w:name="_Toc235195684"/>
      <w:r w:rsidRPr="00082D31">
        <w:rPr>
          <w:color w:val="auto"/>
          <w:lang w:val="es-PE"/>
        </w:rPr>
        <w:t>4.3 Corrección de puertos y acceso</w:t>
      </w:r>
      <w:bookmarkEnd w:id="10"/>
    </w:p>
    <w:p w14:paraId="60FF3B4C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Se identificó que la API Flask no tiene ruta en la raíz (/), por lo que las </w:t>
      </w:r>
      <w:proofErr w:type="spellStart"/>
      <w:r w:rsidRPr="00082D31">
        <w:rPr>
          <w:lang w:val="es-PE"/>
        </w:rPr>
        <w:t>URLs</w:t>
      </w:r>
      <w:proofErr w:type="spellEnd"/>
      <w:r w:rsidRPr="00082D31">
        <w:rPr>
          <w:lang w:val="es-PE"/>
        </w:rPr>
        <w:t xml:space="preserve"> correctas de acceso son:</w:t>
      </w:r>
    </w:p>
    <w:p w14:paraId="3A92ACAD" w14:textId="77777777" w:rsidR="00C84C5D" w:rsidRPr="00082D31" w:rsidRDefault="00000000" w:rsidP="00082D31">
      <w:pPr>
        <w:pStyle w:val="Listaconvietas"/>
        <w:jc w:val="both"/>
      </w:pPr>
      <w:r w:rsidRPr="00082D31">
        <w:t>Frontend: http://localhost</w:t>
      </w:r>
    </w:p>
    <w:p w14:paraId="27F72910" w14:textId="77777777" w:rsidR="00C84C5D" w:rsidRPr="00082D31" w:rsidRDefault="00000000" w:rsidP="00082D31">
      <w:pPr>
        <w:pStyle w:val="Listaconvietas"/>
        <w:jc w:val="both"/>
      </w:pPr>
      <w:r w:rsidRPr="00082D31">
        <w:t>Backend API directo: http://localhost:5000/api/incidentes</w:t>
      </w:r>
    </w:p>
    <w:p w14:paraId="4FEF17D7" w14:textId="77777777" w:rsidR="00C84C5D" w:rsidRPr="00082D31" w:rsidRDefault="00000000" w:rsidP="00082D31">
      <w:pPr>
        <w:pStyle w:val="Listaconvietas"/>
        <w:jc w:val="both"/>
      </w:pPr>
      <w:r w:rsidRPr="00082D31">
        <w:t>Backend vía proxy Nginx: http://localhost/api/incidentes</w:t>
      </w:r>
    </w:p>
    <w:p w14:paraId="22726275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 xml:space="preserve">Ejecutar en segundo plano: </w:t>
      </w:r>
      <w:proofErr w:type="spellStart"/>
      <w:r w:rsidRPr="00082D31">
        <w:rPr>
          <w:lang w:val="es-PE"/>
        </w:rPr>
        <w:t>docker-compose</w:t>
      </w:r>
      <w:proofErr w:type="spellEnd"/>
      <w:r w:rsidRPr="00082D31">
        <w:rPr>
          <w:lang w:val="es-PE"/>
        </w:rPr>
        <w:t xml:space="preserve"> up -d</w:t>
      </w:r>
    </w:p>
    <w:p w14:paraId="1937E3B2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11" w:name="_Toc235195685"/>
      <w:r w:rsidRPr="00082D31">
        <w:rPr>
          <w:color w:val="auto"/>
          <w:lang w:val="es-PE"/>
        </w:rPr>
        <w:t>4.4 Corrección del .</w:t>
      </w:r>
      <w:proofErr w:type="spellStart"/>
      <w:r w:rsidRPr="00082D31">
        <w:rPr>
          <w:color w:val="auto"/>
          <w:lang w:val="es-PE"/>
        </w:rPr>
        <w:t>dockerignore</w:t>
      </w:r>
      <w:bookmarkEnd w:id="11"/>
      <w:proofErr w:type="spellEnd"/>
    </w:p>
    <w:p w14:paraId="1026D831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>Se agregaron entradas al .</w:t>
      </w:r>
      <w:proofErr w:type="spellStart"/>
      <w:r w:rsidRPr="00082D31">
        <w:rPr>
          <w:lang w:val="es-PE"/>
        </w:rPr>
        <w:t>dockerignore</w:t>
      </w:r>
      <w:proofErr w:type="spellEnd"/>
      <w:r w:rsidRPr="00082D31">
        <w:rPr>
          <w:lang w:val="es-PE"/>
        </w:rPr>
        <w:t xml:space="preserve"> para excluir archivos innecesarios de la construcción de la imagen Docker, reduciendo el tamaño del contexto de </w:t>
      </w:r>
      <w:proofErr w:type="spellStart"/>
      <w:r w:rsidRPr="00082D31">
        <w:rPr>
          <w:lang w:val="es-PE"/>
        </w:rPr>
        <w:t>build</w:t>
      </w:r>
      <w:proofErr w:type="spellEnd"/>
      <w:r w:rsidRPr="00082D31">
        <w:rPr>
          <w:lang w:val="es-PE"/>
        </w:rPr>
        <w:t xml:space="preserve"> y mejorando los tiempos de construcción.</w:t>
      </w:r>
    </w:p>
    <w:p w14:paraId="3D408FF1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b/>
          <w:lang w:val="es-PE"/>
        </w:rPr>
        <w:t>Archivos ignorados en la construcción Docker:</w:t>
      </w:r>
    </w:p>
    <w:p w14:paraId="70DED69B" w14:textId="77777777" w:rsidR="00C84C5D" w:rsidRPr="00082D31" w:rsidRDefault="00000000" w:rsidP="00082D31">
      <w:pPr>
        <w:jc w:val="both"/>
      </w:pPr>
      <w:proofErr w:type="gramStart"/>
      <w:r w:rsidRPr="00082D31">
        <w:t>.git, .</w:t>
      </w:r>
      <w:proofErr w:type="spellStart"/>
      <w:r w:rsidRPr="00082D31">
        <w:t>github</w:t>
      </w:r>
      <w:proofErr w:type="spellEnd"/>
      <w:r w:rsidRPr="00082D31">
        <w:t>, .</w:t>
      </w:r>
      <w:proofErr w:type="spellStart"/>
      <w:r w:rsidRPr="00082D31">
        <w:t>lighthouseci</w:t>
      </w:r>
      <w:proofErr w:type="spellEnd"/>
      <w:proofErr w:type="gramEnd"/>
      <w:r w:rsidRPr="00082D31">
        <w:t xml:space="preserve">, *.md, *.docx, *.pptx, </w:t>
      </w:r>
      <w:proofErr w:type="gramStart"/>
      <w:r w:rsidRPr="00082D31">
        <w:t>render.yaml</w:t>
      </w:r>
      <w:proofErr w:type="gramEnd"/>
      <w:r w:rsidRPr="00082D31">
        <w:t>, lighthouse-report.html, Roadmap, opencode, cd</w:t>
      </w:r>
    </w:p>
    <w:p w14:paraId="2FDBF225" w14:textId="77777777" w:rsidR="00C84C5D" w:rsidRPr="00082D31" w:rsidRDefault="00000000" w:rsidP="00082D31">
      <w:pPr>
        <w:pStyle w:val="Ttulo1"/>
        <w:jc w:val="both"/>
        <w:rPr>
          <w:color w:val="auto"/>
        </w:rPr>
      </w:pPr>
      <w:bookmarkStart w:id="12" w:name="_Toc235195686"/>
      <w:r w:rsidRPr="00082D31">
        <w:rPr>
          <w:color w:val="auto"/>
        </w:rPr>
        <w:t>5. Cómo Ejecutar el Proyecto</w:t>
      </w:r>
      <w:bookmarkEnd w:id="12"/>
    </w:p>
    <w:p w14:paraId="23E53668" w14:textId="77777777" w:rsidR="00C84C5D" w:rsidRPr="00082D31" w:rsidRDefault="00000000" w:rsidP="00082D31">
      <w:pPr>
        <w:pStyle w:val="Ttulo2"/>
        <w:jc w:val="both"/>
        <w:rPr>
          <w:color w:val="auto"/>
        </w:rPr>
      </w:pPr>
      <w:bookmarkStart w:id="13" w:name="_Toc235195687"/>
      <w:r w:rsidRPr="00082D31">
        <w:rPr>
          <w:color w:val="auto"/>
        </w:rPr>
        <w:t>Prerrequisitos</w:t>
      </w:r>
      <w:bookmarkEnd w:id="13"/>
    </w:p>
    <w:p w14:paraId="2B64F9C4" w14:textId="77777777" w:rsidR="00C84C5D" w:rsidRPr="00082D31" w:rsidRDefault="00000000" w:rsidP="00082D31">
      <w:pPr>
        <w:pStyle w:val="Listaconvietas"/>
        <w:jc w:val="both"/>
      </w:pPr>
      <w:r w:rsidRPr="00082D31">
        <w:t>Docker Desktop instalado</w:t>
      </w:r>
    </w:p>
    <w:p w14:paraId="5BCEA0B4" w14:textId="77777777" w:rsidR="00C84C5D" w:rsidRPr="00082D31" w:rsidRDefault="00000000" w:rsidP="00082D31">
      <w:pPr>
        <w:pStyle w:val="Listaconvietas"/>
        <w:jc w:val="both"/>
      </w:pPr>
      <w:r w:rsidRPr="00082D31">
        <w:lastRenderedPageBreak/>
        <w:t>WSL2 habilitado con distribución Ubuntu</w:t>
      </w:r>
    </w:p>
    <w:p w14:paraId="20F804B1" w14:textId="77777777" w:rsidR="00C84C5D" w:rsidRPr="00082D31" w:rsidRDefault="00000000" w:rsidP="00082D31">
      <w:pPr>
        <w:pStyle w:val="Ttulo2"/>
        <w:jc w:val="both"/>
        <w:rPr>
          <w:color w:val="auto"/>
        </w:rPr>
      </w:pPr>
      <w:bookmarkStart w:id="14" w:name="_Toc235195688"/>
      <w:r w:rsidRPr="00082D31">
        <w:rPr>
          <w:color w:val="auto"/>
        </w:rPr>
        <w:t>Pasos</w:t>
      </w:r>
      <w:bookmarkEnd w:id="14"/>
    </w:p>
    <w:p w14:paraId="65D8B1F8" w14:textId="77777777" w:rsidR="00C84C5D" w:rsidRPr="00082D31" w:rsidRDefault="00000000" w:rsidP="00082D31">
      <w:pPr>
        <w:pStyle w:val="Listaconnmeros"/>
        <w:jc w:val="both"/>
        <w:rPr>
          <w:lang w:val="es-PE"/>
        </w:rPr>
      </w:pPr>
      <w:r w:rsidRPr="00082D31">
        <w:rPr>
          <w:lang w:val="es-PE"/>
        </w:rPr>
        <w:t>1. Abrir PowerShell en la carpeta del proyecto</w:t>
      </w:r>
    </w:p>
    <w:p w14:paraId="453075B9" w14:textId="77777777" w:rsidR="00C84C5D" w:rsidRPr="00082D31" w:rsidRDefault="00000000" w:rsidP="00082D31">
      <w:pPr>
        <w:pStyle w:val="Listaconnmeros"/>
        <w:jc w:val="both"/>
      </w:pPr>
      <w:r w:rsidRPr="00082D31">
        <w:t>2. Ejecutar: docker-compose up --build</w:t>
      </w:r>
    </w:p>
    <w:p w14:paraId="6F2112FF" w14:textId="77777777" w:rsidR="00C84C5D" w:rsidRPr="00082D31" w:rsidRDefault="00000000" w:rsidP="00082D31">
      <w:pPr>
        <w:pStyle w:val="Listaconnmeros"/>
        <w:jc w:val="both"/>
        <w:rPr>
          <w:lang w:val="es-PE"/>
        </w:rPr>
      </w:pPr>
      <w:r w:rsidRPr="00082D31">
        <w:rPr>
          <w:lang w:val="es-PE"/>
        </w:rPr>
        <w:t xml:space="preserve">3. Opcional: usar -d para ejecutar en segundo plano: </w:t>
      </w:r>
      <w:proofErr w:type="spellStart"/>
      <w:r w:rsidRPr="00082D31">
        <w:rPr>
          <w:lang w:val="es-PE"/>
        </w:rPr>
        <w:t>docker-compose</w:t>
      </w:r>
      <w:proofErr w:type="spellEnd"/>
      <w:r w:rsidRPr="00082D31">
        <w:rPr>
          <w:lang w:val="es-PE"/>
        </w:rPr>
        <w:t xml:space="preserve"> up -d --</w:t>
      </w:r>
      <w:proofErr w:type="spellStart"/>
      <w:r w:rsidRPr="00082D31">
        <w:rPr>
          <w:lang w:val="es-PE"/>
        </w:rPr>
        <w:t>build</w:t>
      </w:r>
      <w:proofErr w:type="spellEnd"/>
    </w:p>
    <w:p w14:paraId="62E2A3D7" w14:textId="77777777" w:rsidR="00C84C5D" w:rsidRPr="00082D31" w:rsidRDefault="00000000" w:rsidP="00082D31">
      <w:pPr>
        <w:jc w:val="both"/>
      </w:pPr>
      <w:r w:rsidRPr="00082D31">
        <w:rPr>
          <w:b/>
        </w:rPr>
        <w:t xml:space="preserve">Acceder </w:t>
      </w:r>
      <w:proofErr w:type="spellStart"/>
      <w:r w:rsidRPr="00082D31">
        <w:rPr>
          <w:b/>
        </w:rPr>
        <w:t>desde</w:t>
      </w:r>
      <w:proofErr w:type="spellEnd"/>
      <w:r w:rsidRPr="00082D31">
        <w:rPr>
          <w:b/>
        </w:rPr>
        <w:t xml:space="preserve"> el </w:t>
      </w:r>
      <w:proofErr w:type="spellStart"/>
      <w:r w:rsidRPr="00082D31">
        <w:rPr>
          <w:b/>
        </w:rPr>
        <w:t>navegador</w:t>
      </w:r>
      <w:proofErr w:type="spellEnd"/>
      <w:r w:rsidRPr="00082D31">
        <w:rPr>
          <w:b/>
        </w:rPr>
        <w:t>:</w:t>
      </w:r>
    </w:p>
    <w:p w14:paraId="2BB45BD4" w14:textId="77777777" w:rsidR="00C84C5D" w:rsidRPr="00082D31" w:rsidRDefault="00000000" w:rsidP="00082D31">
      <w:pPr>
        <w:pStyle w:val="Listaconvietas"/>
        <w:jc w:val="both"/>
      </w:pPr>
      <w:r w:rsidRPr="00082D31">
        <w:t>Frontend: http://localhost</w:t>
      </w:r>
    </w:p>
    <w:p w14:paraId="41339CFF" w14:textId="77777777" w:rsidR="00C84C5D" w:rsidRPr="00082D31" w:rsidRDefault="00000000" w:rsidP="00082D31">
      <w:pPr>
        <w:pStyle w:val="Listaconvietas"/>
        <w:jc w:val="both"/>
      </w:pPr>
      <w:r w:rsidRPr="00082D31">
        <w:t>Backend API: http://localhost:5000/api/incidentes</w:t>
      </w:r>
    </w:p>
    <w:p w14:paraId="741AB953" w14:textId="77777777" w:rsidR="00C84C5D" w:rsidRPr="00082D31" w:rsidRDefault="00000000" w:rsidP="00082D31">
      <w:pPr>
        <w:pStyle w:val="Listaconvietas"/>
        <w:jc w:val="both"/>
        <w:rPr>
          <w:lang w:val="es-PE"/>
        </w:rPr>
      </w:pPr>
      <w:r w:rsidRPr="00082D31">
        <w:rPr>
          <w:lang w:val="es-PE"/>
        </w:rPr>
        <w:t>API vía proxy: http://localhost/api/incidentes</w:t>
      </w:r>
    </w:p>
    <w:p w14:paraId="4044AB6D" w14:textId="77777777" w:rsidR="00C84C5D" w:rsidRPr="00082D31" w:rsidRDefault="00000000">
      <w:pPr>
        <w:pStyle w:val="Ttulo2"/>
        <w:rPr>
          <w:color w:val="auto"/>
        </w:rPr>
      </w:pPr>
      <w:bookmarkStart w:id="15" w:name="_Toc235195689"/>
      <w:proofErr w:type="spellStart"/>
      <w:r w:rsidRPr="00082D31">
        <w:rPr>
          <w:color w:val="auto"/>
        </w:rPr>
        <w:t>Comandos</w:t>
      </w:r>
      <w:proofErr w:type="spellEnd"/>
      <w:r w:rsidRPr="00082D31">
        <w:rPr>
          <w:color w:val="auto"/>
        </w:rPr>
        <w:t xml:space="preserve"> </w:t>
      </w:r>
      <w:proofErr w:type="spellStart"/>
      <w:r w:rsidRPr="00082D31">
        <w:rPr>
          <w:color w:val="auto"/>
        </w:rPr>
        <w:t>Útiles</w:t>
      </w:r>
      <w:bookmarkEnd w:id="15"/>
      <w:proofErr w:type="spellEnd"/>
    </w:p>
    <w:tbl>
      <w:tblPr>
        <w:tblStyle w:val="Sombreadomedio1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4C5D" w:rsidRPr="00082D31" w14:paraId="51D9EECD" w14:textId="77777777" w:rsidTr="00C84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13B42" w14:textId="77777777" w:rsidR="00C84C5D" w:rsidRPr="00082D31" w:rsidRDefault="00000000">
            <w:pPr>
              <w:rPr>
                <w:color w:val="auto"/>
              </w:rPr>
            </w:pPr>
            <w:r w:rsidRPr="00082D31">
              <w:rPr>
                <w:color w:val="auto"/>
              </w:rPr>
              <w:t>Comando</w:t>
            </w:r>
          </w:p>
        </w:tc>
        <w:tc>
          <w:tcPr>
            <w:tcW w:w="4320" w:type="dxa"/>
          </w:tcPr>
          <w:p w14:paraId="03FB1179" w14:textId="77777777" w:rsidR="00C84C5D" w:rsidRPr="00082D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82D31">
              <w:rPr>
                <w:color w:val="auto"/>
              </w:rPr>
              <w:t>Descripción</w:t>
            </w:r>
          </w:p>
        </w:tc>
      </w:tr>
      <w:tr w:rsidR="00C84C5D" w:rsidRPr="00082D31" w14:paraId="16B8EAA5" w14:textId="77777777" w:rsidTr="00C8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AB0FE1" w14:textId="77777777" w:rsidR="00C84C5D" w:rsidRPr="00082D31" w:rsidRDefault="00000000">
            <w:r w:rsidRPr="00082D31">
              <w:t>docker-compose up --build</w:t>
            </w:r>
          </w:p>
        </w:tc>
        <w:tc>
          <w:tcPr>
            <w:tcW w:w="4320" w:type="dxa"/>
          </w:tcPr>
          <w:p w14:paraId="2D8D09AD" w14:textId="77777777" w:rsidR="00C84C5D" w:rsidRPr="00082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D31">
              <w:t>Construir e iniciar contenedores</w:t>
            </w:r>
          </w:p>
        </w:tc>
      </w:tr>
      <w:tr w:rsidR="00C84C5D" w:rsidRPr="00082D31" w14:paraId="0C85CC9F" w14:textId="77777777" w:rsidTr="00C84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E89A4" w14:textId="77777777" w:rsidR="00C84C5D" w:rsidRPr="00082D31" w:rsidRDefault="00000000">
            <w:r w:rsidRPr="00082D31">
              <w:t>docker-compose up -d</w:t>
            </w:r>
          </w:p>
        </w:tc>
        <w:tc>
          <w:tcPr>
            <w:tcW w:w="4320" w:type="dxa"/>
          </w:tcPr>
          <w:p w14:paraId="7BC34047" w14:textId="77777777" w:rsidR="00C84C5D" w:rsidRPr="00082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2D31">
              <w:t>Iniciar en segundo plano</w:t>
            </w:r>
          </w:p>
        </w:tc>
      </w:tr>
      <w:tr w:rsidR="00C84C5D" w:rsidRPr="00082D31" w14:paraId="775B9235" w14:textId="77777777" w:rsidTr="00C8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7A7BD" w14:textId="77777777" w:rsidR="00C84C5D" w:rsidRPr="00082D31" w:rsidRDefault="00000000">
            <w:r w:rsidRPr="00082D31">
              <w:t>docker-compose down</w:t>
            </w:r>
          </w:p>
        </w:tc>
        <w:tc>
          <w:tcPr>
            <w:tcW w:w="4320" w:type="dxa"/>
          </w:tcPr>
          <w:p w14:paraId="34BAA513" w14:textId="77777777" w:rsidR="00C84C5D" w:rsidRPr="00082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D31">
              <w:t>Detener contenedores</w:t>
            </w:r>
          </w:p>
        </w:tc>
      </w:tr>
      <w:tr w:rsidR="00C84C5D" w:rsidRPr="00082D31" w14:paraId="1CBC8EDE" w14:textId="77777777" w:rsidTr="00C84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4DFF6" w14:textId="77777777" w:rsidR="00C84C5D" w:rsidRPr="00082D31" w:rsidRDefault="00000000">
            <w:r w:rsidRPr="00082D31">
              <w:t>docker-compose ps</w:t>
            </w:r>
          </w:p>
        </w:tc>
        <w:tc>
          <w:tcPr>
            <w:tcW w:w="4320" w:type="dxa"/>
          </w:tcPr>
          <w:p w14:paraId="491098A3" w14:textId="77777777" w:rsidR="00C84C5D" w:rsidRPr="00082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82D31">
              <w:t>Ver contenedores en ejecución</w:t>
            </w:r>
          </w:p>
        </w:tc>
      </w:tr>
      <w:tr w:rsidR="00C84C5D" w:rsidRPr="00082D31" w14:paraId="418EC1A8" w14:textId="77777777" w:rsidTr="00C8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19279" w14:textId="77777777" w:rsidR="00C84C5D" w:rsidRPr="00082D31" w:rsidRDefault="00000000">
            <w:r w:rsidRPr="00082D31">
              <w:t>docker-compose logs</w:t>
            </w:r>
          </w:p>
        </w:tc>
        <w:tc>
          <w:tcPr>
            <w:tcW w:w="4320" w:type="dxa"/>
          </w:tcPr>
          <w:p w14:paraId="051CEBCD" w14:textId="77777777" w:rsidR="00C84C5D" w:rsidRPr="00082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082D31">
              <w:rPr>
                <w:lang w:val="es-PE"/>
              </w:rPr>
              <w:t>Ver logs de los contenedores</w:t>
            </w:r>
          </w:p>
        </w:tc>
      </w:tr>
      <w:tr w:rsidR="00C84C5D" w:rsidRPr="00082D31" w14:paraId="3DD73134" w14:textId="77777777" w:rsidTr="00C84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82DFD" w14:textId="77777777" w:rsidR="00C84C5D" w:rsidRPr="00082D31" w:rsidRDefault="00000000">
            <w:r w:rsidRPr="00082D31">
              <w:t>docker-compose exec &lt;</w:t>
            </w:r>
            <w:proofErr w:type="spellStart"/>
            <w:r w:rsidRPr="00082D31">
              <w:t>servicio</w:t>
            </w:r>
            <w:proofErr w:type="spellEnd"/>
            <w:r w:rsidRPr="00082D31">
              <w:t>&gt; &lt;</w:t>
            </w:r>
            <w:proofErr w:type="spellStart"/>
            <w:r w:rsidRPr="00082D31">
              <w:t>cmd</w:t>
            </w:r>
            <w:proofErr w:type="spellEnd"/>
            <w:r w:rsidRPr="00082D31">
              <w:t>&gt;</w:t>
            </w:r>
          </w:p>
        </w:tc>
        <w:tc>
          <w:tcPr>
            <w:tcW w:w="4320" w:type="dxa"/>
          </w:tcPr>
          <w:p w14:paraId="7AF90239" w14:textId="77777777" w:rsidR="00C84C5D" w:rsidRPr="00082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082D31">
              <w:rPr>
                <w:lang w:val="es-PE"/>
              </w:rPr>
              <w:t>Ejecutar comando en un contenedor</w:t>
            </w:r>
          </w:p>
        </w:tc>
      </w:tr>
      <w:tr w:rsidR="00C84C5D" w:rsidRPr="00082D31" w14:paraId="0DDC36D4" w14:textId="77777777" w:rsidTr="00C84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877255" w14:textId="77777777" w:rsidR="00C84C5D" w:rsidRPr="00082D31" w:rsidRDefault="00000000">
            <w:r w:rsidRPr="00082D31">
              <w:t>docker-compose restart</w:t>
            </w:r>
          </w:p>
        </w:tc>
        <w:tc>
          <w:tcPr>
            <w:tcW w:w="4320" w:type="dxa"/>
          </w:tcPr>
          <w:p w14:paraId="7E39E391" w14:textId="77777777" w:rsidR="00C84C5D" w:rsidRPr="00082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2D31">
              <w:t>Reiniciar contenedores</w:t>
            </w:r>
          </w:p>
        </w:tc>
      </w:tr>
    </w:tbl>
    <w:p w14:paraId="54300DF3" w14:textId="77777777" w:rsidR="00C84C5D" w:rsidRPr="00082D31" w:rsidRDefault="00C84C5D"/>
    <w:p w14:paraId="52940030" w14:textId="77777777" w:rsidR="00C84C5D" w:rsidRPr="00082D31" w:rsidRDefault="00000000">
      <w:pPr>
        <w:pStyle w:val="Ttulo1"/>
        <w:rPr>
          <w:color w:val="auto"/>
        </w:rPr>
      </w:pPr>
      <w:bookmarkStart w:id="16" w:name="_Toc235195690"/>
      <w:r w:rsidRPr="00082D31">
        <w:rPr>
          <w:color w:val="auto"/>
        </w:rPr>
        <w:t>6. Estructura de Archivos Docker</w:t>
      </w:r>
      <w:bookmarkEnd w:id="16"/>
    </w:p>
    <w:p w14:paraId="12D81445" w14:textId="77777777" w:rsidR="00C84C5D" w:rsidRPr="00082D31" w:rsidRDefault="00000000">
      <w:pPr>
        <w:rPr>
          <w:lang w:val="es-PE"/>
        </w:rPr>
      </w:pPr>
      <w:proofErr w:type="spellStart"/>
      <w:r w:rsidRPr="00082D31">
        <w:rPr>
          <w:rFonts w:ascii="Consolas" w:hAnsi="Consolas"/>
          <w:sz w:val="18"/>
          <w:lang w:val="es-PE"/>
        </w:rPr>
        <w:t>Proyecto_Herramientas</w:t>
      </w:r>
      <w:proofErr w:type="spellEnd"/>
      <w:r w:rsidRPr="00082D31">
        <w:rPr>
          <w:rFonts w:ascii="Consolas" w:hAnsi="Consolas"/>
          <w:sz w:val="18"/>
          <w:lang w:val="es-PE"/>
        </w:rPr>
        <w:t>/</w:t>
      </w:r>
      <w:r w:rsidRPr="00082D31">
        <w:rPr>
          <w:rFonts w:ascii="Consolas" w:hAnsi="Consolas"/>
          <w:sz w:val="18"/>
          <w:lang w:val="es-PE"/>
        </w:rPr>
        <w:br/>
        <w:t xml:space="preserve">+-- </w:t>
      </w:r>
      <w:proofErr w:type="spellStart"/>
      <w:r w:rsidRPr="00082D31">
        <w:rPr>
          <w:rFonts w:ascii="Consolas" w:hAnsi="Consolas"/>
          <w:sz w:val="18"/>
          <w:lang w:val="es-PE"/>
        </w:rPr>
        <w:t>Dockerfile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             # Contenedor </w:t>
      </w:r>
      <w:proofErr w:type="spellStart"/>
      <w:r w:rsidRPr="00082D31">
        <w:rPr>
          <w:rFonts w:ascii="Consolas" w:hAnsi="Consolas"/>
          <w:sz w:val="18"/>
          <w:lang w:val="es-PE"/>
        </w:rPr>
        <w:t>Frontend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(</w:t>
      </w:r>
      <w:proofErr w:type="spellStart"/>
      <w:r w:rsidRPr="00082D31">
        <w:rPr>
          <w:rFonts w:ascii="Consolas" w:hAnsi="Consolas"/>
          <w:sz w:val="18"/>
          <w:lang w:val="es-PE"/>
        </w:rPr>
        <w:t>Nginx</w:t>
      </w:r>
      <w:proofErr w:type="spellEnd"/>
      <w:r w:rsidRPr="00082D31">
        <w:rPr>
          <w:rFonts w:ascii="Consolas" w:hAnsi="Consolas"/>
          <w:sz w:val="18"/>
          <w:lang w:val="es-PE"/>
        </w:rPr>
        <w:t>)</w:t>
      </w:r>
      <w:r w:rsidRPr="00082D31">
        <w:rPr>
          <w:rFonts w:ascii="Consolas" w:hAnsi="Consolas"/>
          <w:sz w:val="18"/>
          <w:lang w:val="es-PE"/>
        </w:rPr>
        <w:br/>
        <w:t xml:space="preserve">+-- </w:t>
      </w:r>
      <w:proofErr w:type="spellStart"/>
      <w:r w:rsidRPr="00082D31">
        <w:rPr>
          <w:rFonts w:ascii="Consolas" w:hAnsi="Consolas"/>
          <w:sz w:val="18"/>
          <w:lang w:val="es-PE"/>
        </w:rPr>
        <w:t>docker-compose.yml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     # Orquestador de contenedores</w:t>
      </w:r>
      <w:r w:rsidRPr="00082D31">
        <w:rPr>
          <w:rFonts w:ascii="Consolas" w:hAnsi="Consolas"/>
          <w:sz w:val="18"/>
          <w:lang w:val="es-PE"/>
        </w:rPr>
        <w:br/>
        <w:t xml:space="preserve">+-- </w:t>
      </w:r>
      <w:proofErr w:type="spellStart"/>
      <w:r w:rsidRPr="00082D31">
        <w:rPr>
          <w:rFonts w:ascii="Consolas" w:hAnsi="Consolas"/>
          <w:sz w:val="18"/>
          <w:lang w:val="es-PE"/>
        </w:rPr>
        <w:t>nginx.conf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             # </w:t>
      </w:r>
      <w:proofErr w:type="spellStart"/>
      <w:r w:rsidRPr="00082D31">
        <w:rPr>
          <w:rFonts w:ascii="Consolas" w:hAnsi="Consolas"/>
          <w:sz w:val="18"/>
          <w:lang w:val="es-PE"/>
        </w:rPr>
        <w:t>Configuracion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</w:t>
      </w:r>
      <w:proofErr w:type="spellStart"/>
      <w:r w:rsidRPr="00082D31">
        <w:rPr>
          <w:rFonts w:ascii="Consolas" w:hAnsi="Consolas"/>
          <w:sz w:val="18"/>
          <w:lang w:val="es-PE"/>
        </w:rPr>
        <w:t>Nginx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(proxy reverso)</w:t>
      </w:r>
      <w:r w:rsidRPr="00082D31">
        <w:rPr>
          <w:rFonts w:ascii="Consolas" w:hAnsi="Consolas"/>
          <w:sz w:val="18"/>
          <w:lang w:val="es-PE"/>
        </w:rPr>
        <w:br/>
        <w:t>+-- .</w:t>
      </w:r>
      <w:proofErr w:type="spellStart"/>
      <w:r w:rsidRPr="00082D31">
        <w:rPr>
          <w:rFonts w:ascii="Consolas" w:hAnsi="Consolas"/>
          <w:sz w:val="18"/>
          <w:lang w:val="es-PE"/>
        </w:rPr>
        <w:t>dockerignore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          # Archivos ignorados en </w:t>
      </w:r>
      <w:proofErr w:type="spellStart"/>
      <w:r w:rsidRPr="00082D31">
        <w:rPr>
          <w:rFonts w:ascii="Consolas" w:hAnsi="Consolas"/>
          <w:sz w:val="18"/>
          <w:lang w:val="es-PE"/>
        </w:rPr>
        <w:t>build</w:t>
      </w:r>
      <w:proofErr w:type="spellEnd"/>
      <w:r w:rsidRPr="00082D31">
        <w:rPr>
          <w:rFonts w:ascii="Consolas" w:hAnsi="Consolas"/>
          <w:sz w:val="18"/>
          <w:lang w:val="es-PE"/>
        </w:rPr>
        <w:br/>
        <w:t xml:space="preserve">+-- index.html              # </w:t>
      </w:r>
      <w:proofErr w:type="spellStart"/>
      <w:r w:rsidRPr="00082D31">
        <w:rPr>
          <w:rFonts w:ascii="Consolas" w:hAnsi="Consolas"/>
          <w:sz w:val="18"/>
          <w:lang w:val="es-PE"/>
        </w:rPr>
        <w:t>Pagina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principal</w:t>
      </w:r>
      <w:r w:rsidRPr="00082D31">
        <w:rPr>
          <w:rFonts w:ascii="Consolas" w:hAnsi="Consolas"/>
          <w:sz w:val="18"/>
          <w:lang w:val="es-PE"/>
        </w:rPr>
        <w:br/>
        <w:t>+-- styles.css              # Estilos generales</w:t>
      </w:r>
      <w:r w:rsidRPr="00082D31">
        <w:rPr>
          <w:rFonts w:ascii="Consolas" w:hAnsi="Consolas"/>
          <w:sz w:val="18"/>
          <w:lang w:val="es-PE"/>
        </w:rPr>
        <w:br/>
        <w:t xml:space="preserve">+-- footer.css              # Estilos del </w:t>
      </w:r>
      <w:proofErr w:type="spellStart"/>
      <w:r w:rsidRPr="00082D31">
        <w:rPr>
          <w:rFonts w:ascii="Consolas" w:hAnsi="Consolas"/>
          <w:sz w:val="18"/>
          <w:lang w:val="es-PE"/>
        </w:rPr>
        <w:t>footer</w:t>
      </w:r>
      <w:proofErr w:type="spellEnd"/>
      <w:r w:rsidRPr="00082D31">
        <w:rPr>
          <w:rFonts w:ascii="Consolas" w:hAnsi="Consolas"/>
          <w:sz w:val="18"/>
          <w:lang w:val="es-PE"/>
        </w:rPr>
        <w:br/>
        <w:t xml:space="preserve">+-- incidentes.html         # </w:t>
      </w:r>
      <w:proofErr w:type="spellStart"/>
      <w:r w:rsidRPr="00082D31">
        <w:rPr>
          <w:rFonts w:ascii="Consolas" w:hAnsi="Consolas"/>
          <w:sz w:val="18"/>
          <w:lang w:val="es-PE"/>
        </w:rPr>
        <w:t>Dashboard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de incidentes</w:t>
      </w:r>
      <w:r w:rsidRPr="00082D31">
        <w:rPr>
          <w:rFonts w:ascii="Consolas" w:hAnsi="Consolas"/>
          <w:sz w:val="18"/>
          <w:lang w:val="es-PE"/>
        </w:rPr>
        <w:br/>
        <w:t xml:space="preserve">+-- incidentes.css          # Estilos del </w:t>
      </w:r>
      <w:proofErr w:type="spellStart"/>
      <w:r w:rsidRPr="00082D31">
        <w:rPr>
          <w:rFonts w:ascii="Consolas" w:hAnsi="Consolas"/>
          <w:sz w:val="18"/>
          <w:lang w:val="es-PE"/>
        </w:rPr>
        <w:t>dashboard</w:t>
      </w:r>
      <w:proofErr w:type="spellEnd"/>
      <w:r w:rsidRPr="00082D31">
        <w:rPr>
          <w:rFonts w:ascii="Consolas" w:hAnsi="Consolas"/>
          <w:sz w:val="18"/>
          <w:lang w:val="es-PE"/>
        </w:rPr>
        <w:br/>
        <w:t xml:space="preserve">+-- </w:t>
      </w:r>
      <w:proofErr w:type="spellStart"/>
      <w:r w:rsidRPr="00082D31">
        <w:rPr>
          <w:rFonts w:ascii="Consolas" w:hAnsi="Consolas"/>
          <w:sz w:val="18"/>
          <w:lang w:val="es-PE"/>
        </w:rPr>
        <w:t>navbar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/                 # Recursos del </w:t>
      </w:r>
      <w:proofErr w:type="spellStart"/>
      <w:r w:rsidRPr="00082D31">
        <w:rPr>
          <w:rFonts w:ascii="Consolas" w:hAnsi="Consolas"/>
          <w:sz w:val="18"/>
          <w:lang w:val="es-PE"/>
        </w:rPr>
        <w:t>navbar</w:t>
      </w:r>
      <w:proofErr w:type="spellEnd"/>
      <w:r w:rsidRPr="00082D31">
        <w:rPr>
          <w:rFonts w:ascii="Consolas" w:hAnsi="Consolas"/>
          <w:sz w:val="18"/>
          <w:lang w:val="es-PE"/>
        </w:rPr>
        <w:br/>
        <w:t xml:space="preserve">+-- </w:t>
      </w:r>
      <w:proofErr w:type="spellStart"/>
      <w:r w:rsidRPr="00082D31">
        <w:rPr>
          <w:rFonts w:ascii="Consolas" w:hAnsi="Consolas"/>
          <w:sz w:val="18"/>
          <w:lang w:val="es-PE"/>
        </w:rPr>
        <w:t>main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/                   # Recursos del </w:t>
      </w:r>
      <w:proofErr w:type="spellStart"/>
      <w:r w:rsidRPr="00082D31">
        <w:rPr>
          <w:rFonts w:ascii="Consolas" w:hAnsi="Consolas"/>
          <w:sz w:val="18"/>
          <w:lang w:val="es-PE"/>
        </w:rPr>
        <w:t>main</w:t>
      </w:r>
      <w:proofErr w:type="spellEnd"/>
      <w:r w:rsidRPr="00082D31">
        <w:rPr>
          <w:rFonts w:ascii="Consolas" w:hAnsi="Consolas"/>
          <w:sz w:val="18"/>
          <w:lang w:val="es-PE"/>
        </w:rPr>
        <w:br/>
        <w:t>+-- Login-</w:t>
      </w:r>
      <w:proofErr w:type="spellStart"/>
      <w:r w:rsidRPr="00082D31">
        <w:rPr>
          <w:rFonts w:ascii="Consolas" w:hAnsi="Consolas"/>
          <w:sz w:val="18"/>
          <w:lang w:val="es-PE"/>
        </w:rPr>
        <w:t>register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/         # Paginas de </w:t>
      </w:r>
      <w:proofErr w:type="spellStart"/>
      <w:r w:rsidRPr="00082D31">
        <w:rPr>
          <w:rFonts w:ascii="Consolas" w:hAnsi="Consolas"/>
          <w:sz w:val="18"/>
          <w:lang w:val="es-PE"/>
        </w:rPr>
        <w:t>login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y registro</w:t>
      </w:r>
      <w:r w:rsidRPr="00082D31">
        <w:rPr>
          <w:rFonts w:ascii="Consolas" w:hAnsi="Consolas"/>
          <w:sz w:val="18"/>
          <w:lang w:val="es-PE"/>
        </w:rPr>
        <w:br/>
        <w:t xml:space="preserve">+-- </w:t>
      </w:r>
      <w:proofErr w:type="spellStart"/>
      <w:r w:rsidRPr="00082D31">
        <w:rPr>
          <w:rFonts w:ascii="Consolas" w:hAnsi="Consolas"/>
          <w:sz w:val="18"/>
          <w:lang w:val="es-PE"/>
        </w:rPr>
        <w:t>backend</w:t>
      </w:r>
      <w:proofErr w:type="spellEnd"/>
      <w:r w:rsidRPr="00082D31">
        <w:rPr>
          <w:rFonts w:ascii="Consolas" w:hAnsi="Consolas"/>
          <w:sz w:val="18"/>
          <w:lang w:val="es-PE"/>
        </w:rPr>
        <w:t>/</w:t>
      </w:r>
      <w:r w:rsidRPr="00082D31">
        <w:rPr>
          <w:rFonts w:ascii="Consolas" w:hAnsi="Consolas"/>
          <w:sz w:val="18"/>
          <w:lang w:val="es-PE"/>
        </w:rPr>
        <w:br/>
        <w:t xml:space="preserve">|   +-- </w:t>
      </w:r>
      <w:proofErr w:type="spellStart"/>
      <w:r w:rsidRPr="00082D31">
        <w:rPr>
          <w:rFonts w:ascii="Consolas" w:hAnsi="Consolas"/>
          <w:sz w:val="18"/>
          <w:lang w:val="es-PE"/>
        </w:rPr>
        <w:t>Dockerfile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         # Contenedor </w:t>
      </w:r>
      <w:proofErr w:type="spellStart"/>
      <w:r w:rsidRPr="00082D31">
        <w:rPr>
          <w:rFonts w:ascii="Consolas" w:hAnsi="Consolas"/>
          <w:sz w:val="18"/>
          <w:lang w:val="es-PE"/>
        </w:rPr>
        <w:t>Backend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(Python)</w:t>
      </w:r>
      <w:r w:rsidRPr="00082D31">
        <w:rPr>
          <w:rFonts w:ascii="Consolas" w:hAnsi="Consolas"/>
          <w:sz w:val="18"/>
          <w:lang w:val="es-PE"/>
        </w:rPr>
        <w:br/>
        <w:t>|   +-- requirements.txt    # Dependencias Python</w:t>
      </w:r>
      <w:r w:rsidRPr="00082D31">
        <w:rPr>
          <w:rFonts w:ascii="Consolas" w:hAnsi="Consolas"/>
          <w:sz w:val="18"/>
          <w:lang w:val="es-PE"/>
        </w:rPr>
        <w:br/>
        <w:t xml:space="preserve">|   +-- app.py              # </w:t>
      </w:r>
      <w:proofErr w:type="spellStart"/>
      <w:r w:rsidRPr="00082D31">
        <w:rPr>
          <w:rFonts w:ascii="Consolas" w:hAnsi="Consolas"/>
          <w:sz w:val="18"/>
          <w:lang w:val="es-PE"/>
        </w:rPr>
        <w:t>Aplicacion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Flask (API REST)</w:t>
      </w:r>
      <w:r w:rsidRPr="00082D31">
        <w:rPr>
          <w:rFonts w:ascii="Consolas" w:hAnsi="Consolas"/>
          <w:sz w:val="18"/>
          <w:lang w:val="es-PE"/>
        </w:rPr>
        <w:br/>
        <w:t>|   +-- wsgi.py             # Punto de entrada WSGI</w:t>
      </w:r>
      <w:r w:rsidRPr="00082D31">
        <w:rPr>
          <w:rFonts w:ascii="Consolas" w:hAnsi="Consolas"/>
          <w:sz w:val="18"/>
          <w:lang w:val="es-PE"/>
        </w:rPr>
        <w:br/>
        <w:t xml:space="preserve">|   +-- </w:t>
      </w:r>
      <w:proofErr w:type="spellStart"/>
      <w:r w:rsidRPr="00082D31">
        <w:rPr>
          <w:rFonts w:ascii="Consolas" w:hAnsi="Consolas"/>
          <w:sz w:val="18"/>
          <w:lang w:val="es-PE"/>
        </w:rPr>
        <w:t>incidentes.db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      # Base de datos SQLite</w:t>
      </w:r>
      <w:r w:rsidRPr="00082D31">
        <w:rPr>
          <w:rFonts w:ascii="Consolas" w:hAnsi="Consolas"/>
          <w:sz w:val="18"/>
          <w:lang w:val="es-PE"/>
        </w:rPr>
        <w:br/>
        <w:t>+-- ...</w:t>
      </w:r>
    </w:p>
    <w:p w14:paraId="068E64F3" w14:textId="77777777" w:rsidR="00C84C5D" w:rsidRPr="00082D31" w:rsidRDefault="00000000">
      <w:pPr>
        <w:pStyle w:val="Ttulo1"/>
        <w:rPr>
          <w:color w:val="auto"/>
          <w:lang w:val="es-PE"/>
        </w:rPr>
      </w:pPr>
      <w:bookmarkStart w:id="17" w:name="_Toc235195691"/>
      <w:r w:rsidRPr="00082D31">
        <w:rPr>
          <w:color w:val="auto"/>
          <w:lang w:val="es-PE"/>
        </w:rPr>
        <w:lastRenderedPageBreak/>
        <w:t>7. Flujo de Datos</w:t>
      </w:r>
      <w:bookmarkEnd w:id="17"/>
    </w:p>
    <w:p w14:paraId="1FC37580" w14:textId="77777777" w:rsidR="00C84C5D" w:rsidRPr="00082D31" w:rsidRDefault="00000000">
      <w:pPr>
        <w:rPr>
          <w:lang w:val="es-PE"/>
        </w:rPr>
      </w:pPr>
      <w:r w:rsidRPr="00082D31">
        <w:rPr>
          <w:rFonts w:ascii="Consolas" w:hAnsi="Consolas"/>
          <w:sz w:val="18"/>
          <w:lang w:val="es-PE"/>
        </w:rPr>
        <w:t>Usuario (Navegador)</w:t>
      </w:r>
      <w:r w:rsidRPr="00082D31">
        <w:rPr>
          <w:rFonts w:ascii="Consolas" w:hAnsi="Consolas"/>
          <w:sz w:val="18"/>
          <w:lang w:val="es-PE"/>
        </w:rPr>
        <w:br/>
        <w:t xml:space="preserve">       |</w:t>
      </w:r>
      <w:r w:rsidRPr="00082D31">
        <w:rPr>
          <w:rFonts w:ascii="Consolas" w:hAnsi="Consolas"/>
          <w:sz w:val="18"/>
          <w:lang w:val="es-PE"/>
        </w:rPr>
        <w:br/>
        <w:t xml:space="preserve">       v</w:t>
      </w:r>
      <w:r w:rsidRPr="00082D31">
        <w:rPr>
          <w:rFonts w:ascii="Consolas" w:hAnsi="Consolas"/>
          <w:sz w:val="18"/>
          <w:lang w:val="es-PE"/>
        </w:rPr>
        <w:br/>
        <w:t xml:space="preserve">   Puerto 80 (</w:t>
      </w:r>
      <w:proofErr w:type="spellStart"/>
      <w:r w:rsidRPr="00082D31">
        <w:rPr>
          <w:rFonts w:ascii="Consolas" w:hAnsi="Consolas"/>
          <w:sz w:val="18"/>
          <w:lang w:val="es-PE"/>
        </w:rPr>
        <w:t>Nginx</w:t>
      </w:r>
      <w:proofErr w:type="spellEnd"/>
      <w:r w:rsidRPr="00082D31">
        <w:rPr>
          <w:rFonts w:ascii="Consolas" w:hAnsi="Consolas"/>
          <w:sz w:val="18"/>
          <w:lang w:val="es-PE"/>
        </w:rPr>
        <w:t>)</w:t>
      </w:r>
      <w:r w:rsidRPr="00082D31">
        <w:rPr>
          <w:rFonts w:ascii="Consolas" w:hAnsi="Consolas"/>
          <w:sz w:val="18"/>
          <w:lang w:val="es-PE"/>
        </w:rPr>
        <w:br/>
        <w:t xml:space="preserve">       |</w:t>
      </w:r>
      <w:r w:rsidRPr="00082D31">
        <w:rPr>
          <w:rFonts w:ascii="Consolas" w:hAnsi="Consolas"/>
          <w:sz w:val="18"/>
          <w:lang w:val="es-PE"/>
        </w:rPr>
        <w:br/>
        <w:t xml:space="preserve">       +--&gt; Archivos </w:t>
      </w:r>
      <w:proofErr w:type="spellStart"/>
      <w:r w:rsidRPr="00082D31">
        <w:rPr>
          <w:rFonts w:ascii="Consolas" w:hAnsi="Consolas"/>
          <w:sz w:val="18"/>
          <w:lang w:val="es-PE"/>
        </w:rPr>
        <w:t>Estaticos</w:t>
      </w:r>
      <w:proofErr w:type="spellEnd"/>
      <w:r w:rsidRPr="00082D31">
        <w:rPr>
          <w:rFonts w:ascii="Consolas" w:hAnsi="Consolas"/>
          <w:sz w:val="18"/>
          <w:lang w:val="es-PE"/>
        </w:rPr>
        <w:t xml:space="preserve"> (HTML/CSS/JS)</w:t>
      </w:r>
      <w:r w:rsidRPr="00082D31">
        <w:rPr>
          <w:rFonts w:ascii="Consolas" w:hAnsi="Consolas"/>
          <w:sz w:val="18"/>
          <w:lang w:val="es-PE"/>
        </w:rPr>
        <w:br/>
        <w:t xml:space="preserve">       |</w:t>
      </w:r>
      <w:r w:rsidRPr="00082D31">
        <w:rPr>
          <w:rFonts w:ascii="Consolas" w:hAnsi="Consolas"/>
          <w:sz w:val="18"/>
          <w:lang w:val="es-PE"/>
        </w:rPr>
        <w:br/>
        <w:t xml:space="preserve">       +--&gt; /api/* --&gt; Puerto 5000 (Flask </w:t>
      </w:r>
      <w:proofErr w:type="spellStart"/>
      <w:r w:rsidRPr="00082D31">
        <w:rPr>
          <w:rFonts w:ascii="Consolas" w:hAnsi="Consolas"/>
          <w:sz w:val="18"/>
          <w:lang w:val="es-PE"/>
        </w:rPr>
        <w:t>Backend</w:t>
      </w:r>
      <w:proofErr w:type="spellEnd"/>
      <w:r w:rsidRPr="00082D31">
        <w:rPr>
          <w:rFonts w:ascii="Consolas" w:hAnsi="Consolas"/>
          <w:sz w:val="18"/>
          <w:lang w:val="es-PE"/>
        </w:rPr>
        <w:t>)</w:t>
      </w:r>
      <w:r w:rsidRPr="00082D31">
        <w:rPr>
          <w:rFonts w:ascii="Consolas" w:hAnsi="Consolas"/>
          <w:sz w:val="18"/>
          <w:lang w:val="es-PE"/>
        </w:rPr>
        <w:br/>
        <w:t xml:space="preserve">                              |</w:t>
      </w:r>
      <w:r w:rsidRPr="00082D31">
        <w:rPr>
          <w:rFonts w:ascii="Consolas" w:hAnsi="Consolas"/>
          <w:sz w:val="18"/>
          <w:lang w:val="es-PE"/>
        </w:rPr>
        <w:br/>
        <w:t xml:space="preserve">                              v</w:t>
      </w:r>
      <w:r w:rsidRPr="00082D31">
        <w:rPr>
          <w:rFonts w:ascii="Consolas" w:hAnsi="Consolas"/>
          <w:sz w:val="18"/>
          <w:lang w:val="es-PE"/>
        </w:rPr>
        <w:br/>
        <w:t xml:space="preserve">                      Base de Datos (</w:t>
      </w:r>
      <w:proofErr w:type="spellStart"/>
      <w:r w:rsidRPr="00082D31">
        <w:rPr>
          <w:rFonts w:ascii="Consolas" w:hAnsi="Consolas"/>
          <w:sz w:val="18"/>
          <w:lang w:val="es-PE"/>
        </w:rPr>
        <w:t>incidentes.db</w:t>
      </w:r>
      <w:proofErr w:type="spellEnd"/>
      <w:r w:rsidRPr="00082D31">
        <w:rPr>
          <w:rFonts w:ascii="Consolas" w:hAnsi="Consolas"/>
          <w:sz w:val="18"/>
          <w:lang w:val="es-PE"/>
        </w:rPr>
        <w:t>)</w:t>
      </w:r>
    </w:p>
    <w:p w14:paraId="287F8452" w14:textId="77777777" w:rsidR="00C84C5D" w:rsidRPr="00082D31" w:rsidRDefault="00000000">
      <w:pPr>
        <w:pStyle w:val="Ttulo1"/>
        <w:rPr>
          <w:color w:val="auto"/>
          <w:lang w:val="es-PE"/>
        </w:rPr>
      </w:pPr>
      <w:bookmarkStart w:id="18" w:name="_Toc235195692"/>
      <w:r w:rsidRPr="00082D31">
        <w:rPr>
          <w:color w:val="auto"/>
          <w:lang w:val="es-PE"/>
        </w:rPr>
        <w:t>8. Solución de Problemas Comunes</w:t>
      </w:r>
      <w:bookmarkEnd w:id="18"/>
    </w:p>
    <w:p w14:paraId="3F0408F1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19" w:name="_Toc235195693"/>
      <w:r w:rsidRPr="00082D31">
        <w:rPr>
          <w:color w:val="auto"/>
          <w:lang w:val="es-PE"/>
        </w:rPr>
        <w:t>8.1 Error 404 en el navegador</w:t>
      </w:r>
      <w:bookmarkEnd w:id="19"/>
    </w:p>
    <w:p w14:paraId="18D7E683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Si http://localhost muestra un error 404, verificar que los contenedores estén en ejecución con </w:t>
      </w:r>
      <w:proofErr w:type="spellStart"/>
      <w:r w:rsidRPr="00082D31">
        <w:rPr>
          <w:lang w:val="es-PE"/>
        </w:rPr>
        <w:t>docker-compose</w:t>
      </w:r>
      <w:proofErr w:type="spellEnd"/>
      <w:r w:rsidRPr="00082D31">
        <w:rPr>
          <w:lang w:val="es-PE"/>
        </w:rPr>
        <w:t xml:space="preserve"> </w:t>
      </w:r>
      <w:proofErr w:type="spellStart"/>
      <w:r w:rsidRPr="00082D31">
        <w:rPr>
          <w:lang w:val="es-PE"/>
        </w:rPr>
        <w:t>ps</w:t>
      </w:r>
      <w:proofErr w:type="spellEnd"/>
      <w:r w:rsidRPr="00082D31">
        <w:rPr>
          <w:lang w:val="es-PE"/>
        </w:rPr>
        <w:t xml:space="preserve"> y que el puerto 80 no esté siendo usado por otro programa en el host.</w:t>
      </w:r>
    </w:p>
    <w:p w14:paraId="2DB2E4B7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20" w:name="_Toc235195694"/>
      <w:r w:rsidRPr="00082D31">
        <w:rPr>
          <w:color w:val="auto"/>
          <w:lang w:val="es-PE"/>
        </w:rPr>
        <w:t xml:space="preserve">8.2 El </w:t>
      </w:r>
      <w:proofErr w:type="spellStart"/>
      <w:r w:rsidRPr="00082D31">
        <w:rPr>
          <w:color w:val="auto"/>
          <w:lang w:val="es-PE"/>
        </w:rPr>
        <w:t>backend</w:t>
      </w:r>
      <w:proofErr w:type="spellEnd"/>
      <w:r w:rsidRPr="00082D31">
        <w:rPr>
          <w:color w:val="auto"/>
          <w:lang w:val="es-PE"/>
        </w:rPr>
        <w:t xml:space="preserve"> no responde en localhost:5000</w:t>
      </w:r>
      <w:bookmarkEnd w:id="20"/>
    </w:p>
    <w:p w14:paraId="42FD1201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La API Flask no tiene ruta en la raíz (/). Usar http://localhost:5000/api/incidentes para listar los incidentes. Si no responde, revisar los logs con </w:t>
      </w:r>
      <w:proofErr w:type="spellStart"/>
      <w:r w:rsidRPr="00082D31">
        <w:rPr>
          <w:lang w:val="es-PE"/>
        </w:rPr>
        <w:t>docker-compose</w:t>
      </w:r>
      <w:proofErr w:type="spellEnd"/>
      <w:r w:rsidRPr="00082D31">
        <w:rPr>
          <w:lang w:val="es-PE"/>
        </w:rPr>
        <w:t xml:space="preserve"> logs </w:t>
      </w:r>
      <w:proofErr w:type="spellStart"/>
      <w:r w:rsidRPr="00082D31">
        <w:rPr>
          <w:lang w:val="es-PE"/>
        </w:rPr>
        <w:t>backend</w:t>
      </w:r>
      <w:proofErr w:type="spellEnd"/>
      <w:r w:rsidRPr="00082D31">
        <w:rPr>
          <w:lang w:val="es-PE"/>
        </w:rPr>
        <w:t>.</w:t>
      </w:r>
    </w:p>
    <w:p w14:paraId="01A87BD2" w14:textId="77777777" w:rsidR="00C84C5D" w:rsidRPr="00082D31" w:rsidRDefault="00000000" w:rsidP="00082D31">
      <w:pPr>
        <w:pStyle w:val="Ttulo2"/>
        <w:jc w:val="both"/>
        <w:rPr>
          <w:color w:val="auto"/>
          <w:lang w:val="es-PE"/>
        </w:rPr>
      </w:pPr>
      <w:bookmarkStart w:id="21" w:name="_Toc235195695"/>
      <w:r w:rsidRPr="00082D31">
        <w:rPr>
          <w:color w:val="auto"/>
          <w:lang w:val="es-PE"/>
        </w:rPr>
        <w:t>8.3 Puerto 80 ocupado en Windows</w:t>
      </w:r>
      <w:bookmarkEnd w:id="21"/>
    </w:p>
    <w:p w14:paraId="37A2D765" w14:textId="77777777" w:rsidR="00C84C5D" w:rsidRPr="00082D31" w:rsidRDefault="00000000" w:rsidP="00082D31">
      <w:pPr>
        <w:jc w:val="both"/>
        <w:rPr>
          <w:lang w:val="es-PE"/>
        </w:rPr>
      </w:pPr>
      <w:r w:rsidRPr="00082D31">
        <w:rPr>
          <w:lang w:val="es-PE"/>
        </w:rPr>
        <w:t xml:space="preserve">Si otro programa ya está usando el puerto 80, cambiar el mapeo en </w:t>
      </w:r>
      <w:proofErr w:type="spellStart"/>
      <w:r w:rsidRPr="00082D31">
        <w:rPr>
          <w:lang w:val="es-PE"/>
        </w:rPr>
        <w:t>docker-compose.yml</w:t>
      </w:r>
      <w:proofErr w:type="spellEnd"/>
      <w:r w:rsidRPr="00082D31">
        <w:rPr>
          <w:lang w:val="es-PE"/>
        </w:rPr>
        <w:t xml:space="preserve"> a un puerto alternativo (</w:t>
      </w:r>
      <w:proofErr w:type="spellStart"/>
      <w:r w:rsidRPr="00082D31">
        <w:rPr>
          <w:lang w:val="es-PE"/>
        </w:rPr>
        <w:t>ej</w:t>
      </w:r>
      <w:proofErr w:type="spellEnd"/>
      <w:r w:rsidRPr="00082D31">
        <w:rPr>
          <w:lang w:val="es-PE"/>
        </w:rPr>
        <w:t>: "8080:80") y acceder a http://localhost:8080.</w:t>
      </w:r>
    </w:p>
    <w:p w14:paraId="7D2E08B1" w14:textId="77777777" w:rsidR="00C84C5D" w:rsidRPr="00082D31" w:rsidRDefault="00C84C5D">
      <w:pPr>
        <w:rPr>
          <w:lang w:val="es-PE"/>
        </w:rPr>
      </w:pPr>
    </w:p>
    <w:p w14:paraId="6A107325" w14:textId="77777777" w:rsidR="00C84C5D" w:rsidRPr="00082D31" w:rsidRDefault="00C84C5D">
      <w:pPr>
        <w:rPr>
          <w:lang w:val="es-PE"/>
        </w:rPr>
      </w:pPr>
    </w:p>
    <w:p w14:paraId="141E5498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color w:val="969696"/>
          <w:lang w:val="es-PE"/>
        </w:rPr>
        <w:t>---</w:t>
      </w:r>
    </w:p>
    <w:p w14:paraId="6AA01240" w14:textId="77777777" w:rsidR="00C84C5D" w:rsidRPr="00082D31" w:rsidRDefault="00000000">
      <w:pPr>
        <w:jc w:val="center"/>
        <w:rPr>
          <w:lang w:val="es-PE"/>
        </w:rPr>
      </w:pPr>
      <w:r w:rsidRPr="00082D31">
        <w:rPr>
          <w:color w:val="646464"/>
          <w:sz w:val="18"/>
          <w:lang w:val="es-PE"/>
        </w:rPr>
        <w:t xml:space="preserve">Proyecto: </w:t>
      </w:r>
      <w:proofErr w:type="spellStart"/>
      <w:r w:rsidRPr="00082D31">
        <w:rPr>
          <w:color w:val="646464"/>
          <w:sz w:val="18"/>
          <w:lang w:val="es-PE"/>
        </w:rPr>
        <w:t>AutoMarket</w:t>
      </w:r>
      <w:proofErr w:type="spellEnd"/>
      <w:r w:rsidRPr="00082D31">
        <w:rPr>
          <w:color w:val="646464"/>
          <w:sz w:val="18"/>
          <w:lang w:val="es-PE"/>
        </w:rPr>
        <w:t xml:space="preserve"> Perú | Materia: Herramientas de Desarrollo | Tema: Contenedores Docker | Julio 2026</w:t>
      </w:r>
    </w:p>
    <w:sectPr w:rsidR="00C84C5D" w:rsidRPr="00082D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14322">
    <w:abstractNumId w:val="8"/>
  </w:num>
  <w:num w:numId="2" w16cid:durableId="1367634334">
    <w:abstractNumId w:val="6"/>
  </w:num>
  <w:num w:numId="3" w16cid:durableId="1547453922">
    <w:abstractNumId w:val="5"/>
  </w:num>
  <w:num w:numId="4" w16cid:durableId="1177814653">
    <w:abstractNumId w:val="4"/>
  </w:num>
  <w:num w:numId="5" w16cid:durableId="1298678322">
    <w:abstractNumId w:val="7"/>
  </w:num>
  <w:num w:numId="6" w16cid:durableId="900015898">
    <w:abstractNumId w:val="3"/>
  </w:num>
  <w:num w:numId="7" w16cid:durableId="1546944214">
    <w:abstractNumId w:val="2"/>
  </w:num>
  <w:num w:numId="8" w16cid:durableId="1603607850">
    <w:abstractNumId w:val="1"/>
  </w:num>
  <w:num w:numId="9" w16cid:durableId="14767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1"/>
    <w:rsid w:val="0015074B"/>
    <w:rsid w:val="0029639D"/>
    <w:rsid w:val="00326F90"/>
    <w:rsid w:val="00512D5C"/>
    <w:rsid w:val="00AA1D8D"/>
    <w:rsid w:val="00B47730"/>
    <w:rsid w:val="00C84C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A86F54"/>
  <w14:defaultImageDpi w14:val="300"/>
  <w15:docId w15:val="{2D20002E-FC27-41A4-BAB3-0DB912C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82D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2D3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82D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1415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FRITZ FREDDY PEÑA QUISPE</cp:lastModifiedBy>
  <cp:revision>2</cp:revision>
  <dcterms:created xsi:type="dcterms:W3CDTF">2013-12-23T23:15:00Z</dcterms:created>
  <dcterms:modified xsi:type="dcterms:W3CDTF">2026-07-17T20:48:00Z</dcterms:modified>
  <cp:category/>
</cp:coreProperties>
</file>